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cs="Malgun Gothic" w:eastAsia="Malgun Gothic"/>
          <w:b w:val="0"/>
        </w:rPr>
        <w:t>에이전트 파이프라인 시험 보고서</w:t>
      </w:r>
    </w:p>
    <w:p>
      <w:pPr>
        <w:spacing w:after="40"/>
      </w:pPr>
      <w:r>
        <w:rPr>
          <w:rFonts w:ascii="Malgun Gothic" w:hAnsi="Malgun Gothic" w:cs="Malgun Gothic" w:eastAsia="Malgun Gothic"/>
          <w:b w:val="0"/>
          <w:color w:val="555555"/>
          <w:sz w:val="23"/>
        </w:rPr>
        <w:t>사람과 Claude Code 서브에이전트가 함께 일하는 웹 서비스 개발 파이프라인</w:t>
      </w:r>
    </w:p>
    <w:p>
      <w:pPr>
        <w:spacing w:after="280"/>
      </w:pPr>
      <w:r>
        <w:rPr>
          <w:rFonts w:ascii="Malgun Gothic" w:hAnsi="Malgun Gothic" w:cs="Malgun Gothic" w:eastAsia="Malgun Gothic"/>
          <w:b w:val="0"/>
          <w:color w:val="555555"/>
          <w:sz w:val="18"/>
        </w:rPr>
        <w:t>작성일 2026-10-30  ·  저장소 github.com/dpcivl/agent-pipeline-lab</w:t>
      </w:r>
    </w:p>
    <w:p>
      <w:pPr>
        <w:pStyle w:val="Heading2"/>
      </w:pPr>
      <w:r>
        <w:t>요약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 xml:space="preserve">웹 서비스(URL 단축) 기능 2개를 </w:t>
      </w:r>
      <w:r>
        <w:rPr>
          <w:rFonts w:ascii="Malgun Gothic" w:hAnsi="Malgun Gothic" w:cs="Malgun Gothic" w:eastAsia="Malgun Gothic"/>
          <w:b/>
        </w:rPr>
        <w:t>역할을 나눈 서브에이전트 7종</w:t>
      </w:r>
      <w:r>
        <w:rPr>
          <w:rFonts w:ascii="Malgun Gothic" w:hAnsi="Malgun Gothic" w:cs="Malgun Gothic" w:eastAsia="Malgun Gothic"/>
          <w:b w:val="0"/>
        </w:rPr>
        <w:t xml:space="preserve">과 메인 세션이 구현했습니다. 유효 실행 9회가 모두 끝까지 완주했고, 숨긴 평가 테스트(F1 107개, F2 152개)를 </w:t>
      </w:r>
      <w:r>
        <w:rPr>
          <w:rFonts w:ascii="Malgun Gothic" w:hAnsi="Malgun Gothic" w:cs="Malgun Gothic" w:eastAsia="Malgun Gothic"/>
          <w:b/>
        </w:rPr>
        <w:t>모두 100% 통과</w:t>
      </w:r>
      <w:r>
        <w:rPr>
          <w:rFonts w:ascii="Malgun Gothic" w:hAnsi="Malgun Gothic" w:cs="Malgun Gothic" w:eastAsia="Malgun Gothic"/>
          <w:b w:val="0"/>
        </w:rPr>
        <w:t>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 xml:space="preserve">기능 하나에 API 단가 환산 </w:t>
      </w:r>
      <w:r>
        <w:rPr>
          <w:rFonts w:ascii="Malgun Gothic" w:hAnsi="Malgun Gothic" w:cs="Malgun Gothic" w:eastAsia="Malgun Gothic"/>
          <w:b/>
        </w:rPr>
        <w:t>$4.78~8.58</w:t>
      </w:r>
      <w:r>
        <w:rPr>
          <w:rFonts w:ascii="Malgun Gothic" w:hAnsi="Malgun Gothic" w:cs="Malgun Gothic" w:eastAsia="Malgun Gothic"/>
          <w:b w:val="0"/>
        </w:rPr>
        <w:t xml:space="preserve">, 전체 처리 토큰 </w:t>
      </w:r>
      <w:r>
        <w:rPr>
          <w:rFonts w:ascii="Malgun Gothic" w:hAnsi="Malgun Gothic" w:cs="Malgun Gothic" w:eastAsia="Malgun Gothic"/>
          <w:b/>
        </w:rPr>
        <w:t>650만~1,330만</w:t>
      </w:r>
      <w:r>
        <w:rPr>
          <w:rFonts w:ascii="Malgun Gothic" w:hAnsi="Malgun Gothic" w:cs="Malgun Gothic" w:eastAsia="Malgun Gothic"/>
          <w:b w:val="0"/>
        </w:rPr>
        <w:t>, 15~46분이 들었습니다. 비용의 약 절반은 메인 세션(Opus 5.5)에서 나왔습니다.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 xml:space="preserve">에이전트끼리 주고받은 메시지는 실행당 1.2만~2.4만 토큰으로, </w:t>
      </w:r>
      <w:r>
        <w:rPr>
          <w:rFonts w:ascii="Malgun Gothic" w:hAnsi="Malgun Gothic" w:cs="Malgun Gothic" w:eastAsia="Malgun Gothic"/>
          <w:b/>
        </w:rPr>
        <w:t>전체 토큰의 0.14~0.22%</w:t>
      </w:r>
      <w:r>
        <w:rPr>
          <w:rFonts w:ascii="Malgun Gothic" w:hAnsi="Malgun Gothic" w:cs="Malgun Gothic" w:eastAsia="Malgun Gothic"/>
          <w:b w:val="0"/>
        </w:rPr>
        <w:t>에 불과했습니다. 토큰 대부분은 각 에이전트가 맥락을 반복해 읽는 데(캐시 읽기, 약 92%) 쓰였습니다.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 xml:space="preserve">같은 작업을 파이프라인 없이 Opus 한 세션으로 했다고 가정하면 비용이 약 </w:t>
      </w:r>
      <w:r>
        <w:rPr>
          <w:rFonts w:ascii="Malgun Gothic" w:hAnsi="Malgun Gothic" w:cs="Malgun Gothic" w:eastAsia="Malgun Gothic"/>
          <w:b/>
        </w:rPr>
        <w:t>1.6배($10.26)</w:t>
      </w:r>
      <w:r>
        <w:rPr>
          <w:rFonts w:ascii="Malgun Gothic" w:hAnsi="Malgun Gothic" w:cs="Malgun Gothic" w:eastAsia="Malgun Gothic"/>
          <w:b w:val="0"/>
        </w:rPr>
        <w:t>로 추정됩니다. 검증 없이 구현만 하는 단일 세션($6.59)과 파이프라인 전체($6.28)가 비슷했습니다.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 xml:space="preserve">자율(auto)과 사람 개입(human) 비교는 개입 실행에서도 사람이 메인 세션의 권장안을 그대로 골라 </w:t>
      </w:r>
      <w:r>
        <w:rPr>
          <w:rFonts w:ascii="Malgun Gothic" w:hAnsi="Malgun Gothic" w:cs="Malgun Gothic" w:eastAsia="Malgun Gothic"/>
          <w:b/>
        </w:rPr>
        <w:t>의미 있는 비교가 되지 못했고</w:t>
      </w:r>
      <w:r>
        <w:rPr>
          <w:rFonts w:ascii="Malgun Gothic" w:hAnsi="Malgun Gothic" w:cs="Malgun Gothic" w:eastAsia="Malgun Gothic"/>
          <w:b w:val="0"/>
        </w:rPr>
        <w:t>, F2까지 하고 시험을 중단했습니다.</w:t>
      </w:r>
    </w:p>
    <w:p>
      <w:r>
        <w:br w:type="page"/>
      </w:r>
    </w:p>
    <w:p>
      <w:pPr>
        <w:pStyle w:val="Heading1"/>
      </w:pPr>
      <w:r>
        <w:t>1. 시험 개요</w:t>
      </w:r>
    </w:p>
    <w:p>
      <w:pPr>
        <w:pStyle w:val="Heading2"/>
      </w:pPr>
      <w:r>
        <w:t>1.1 시험을 진행하게 된 이유</w:t>
      </w:r>
    </w:p>
    <w:p>
      <w:r>
        <w:rPr>
          <w:rFonts w:ascii="Malgun Gothic" w:hAnsi="Malgun Gothic" w:cs="Malgun Gothic" w:eastAsia="Malgun Gothic"/>
          <w:b w:val="0"/>
        </w:rPr>
        <w:t>AI 코딩 에이전트를 실제 웹·앱 개발에 쓰려면 한 세션에 모든 일을 맡기는 방식보다, 사람의 개발 조직처럼 역할을 나눈 구조가 필요하다고 보았습니다. Claude Code는 메인 세션이 역할별 서브에이전트를 불러 일을 맡기는 기능을 제공합니다. 그러나 다음은 직접 돌려 보기 전에는 알 수 없었습니다.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설계 → 계획·목업 → 구현 → 테스트 → 리뷰·QA·보안 → 문서화로 이어지는 파이프라인이 실제 웹 서비스 개발에서 끝까지 동작하는가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에이전트끼리 실제로 어떤 지시와 보고를 주고받는가 (raw 프롬프트)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기능 하나를 만드는 데 토큰과 비용이 얼마나 드는가, 그중 에이전트 간 소통의 비중은 얼마인가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사람이 어느 시점에 얼마나 개입해야 하는가, 개입하지 않으면 품질이 떨어지는가</w:t>
      </w:r>
    </w:p>
    <w:p>
      <w:pPr>
        <w:pStyle w:val="Heading2"/>
      </w:pPr>
      <w:r>
        <w:t>1.2 시험에서 얻고자 하는 아이디어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79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5102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질문</w:t>
            </w:r>
          </w:p>
        </w:tc>
        <w:tc>
          <w:tcPr>
            <w:tcW w:type="dxa" w:w="3515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확인 방법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Q1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메인 세션과 서브에이전트가 주고받는 raw 프롬프트는 어떤 형식인가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트랜스크립트에서 지시와 보고 원문 추출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Q2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에이전트 간 소통에 쓰이는 토큰은 얼마이고 전체 대비 비중은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메시지별 토큰 집계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Q3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기능 하나를 끝까지 구현하는 총 토큰·비용·시간과 역할별 분포는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API 호출별 usage 집계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Q4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웹 화면이 있는 서비스에서도 동작하는가, 목업 → 승인 → 구현 흐름이 쓸모 있는가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파일럿 완주, 화면이 목업을 따르는지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Q5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사람이 개입할 때와 하지 않을 때 품질과 토큰은 어떻게 다른가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자율 2회 vs 개입 2회 비교 (기능마다)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Q6·Q7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메인이 쓰는 지시의 구조, 사람이 프롬프트를 쓸 때 참고할 패턴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메시지 내용 분석</w:t>
            </w:r>
          </w:p>
        </w:tc>
      </w:tr>
    </w:tbl>
    <w:p>
      <w:pPr>
        <w:spacing w:after="40"/>
      </w:pPr>
    </w:p>
    <w:p>
      <w:pPr>
        <w:pStyle w:val="Heading1"/>
      </w:pPr>
      <w:r>
        <w:t>2. 시험 방법</w:t>
      </w:r>
    </w:p>
    <w:p>
      <w:pPr>
        <w:pStyle w:val="Heading2"/>
      </w:pPr>
      <w:r>
        <w:t>2.1 대상 서비스와 기능</w:t>
      </w:r>
    </w:p>
    <w:p>
      <w:r>
        <w:rPr>
          <w:rFonts w:ascii="Malgun Gothic" w:hAnsi="Malgun Gothic" w:cs="Malgun Gothic" w:eastAsia="Malgun Gothic"/>
          <w:b w:val="0"/>
        </w:rPr>
        <w:t>ShortLink라는 URL 단축 웹 서비스를 대상으로 삼았습니다. JSON API와 서버 렌더링 웹 화면을 함께 제공하며, Python 3.12, FastAPI, Jinja2 템플릿, SQLite, pytest를 씁니다. 작지만 API·화면·DB·보안 요소가 모두 있어 실제 웹 개발의 축소판으로 쓸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680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기능</w:t>
            </w:r>
          </w:p>
        </w:tc>
        <w:tc>
          <w:tcPr>
            <w:tcW w:type="dxa" w:w="5329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24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수용 기준</w:t>
            </w:r>
          </w:p>
        </w:tc>
        <w:tc>
          <w:tcPr>
            <w:tcW w:type="dxa" w:w="215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숨긴 평가 테스트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F1</w:t>
            </w:r>
          </w:p>
        </w:tc>
        <w:tc>
          <w:tcPr>
            <w:tcW w:type="dxa" w:w="532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단축 URL 생성 API, 리다이렉트, 웹 화면(홈·결과·오류·404)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AC-1~23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107개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F2</w:t>
            </w:r>
          </w:p>
        </w:tc>
        <w:tc>
          <w:tcPr>
            <w:tcW w:type="dxa" w:w="532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커스텀 별칭, 클릭 통계(API와 통계 화면), F1 DB 마이그레이션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AC-1~23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152개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F3</w:t>
            </w:r>
          </w:p>
        </w:tc>
        <w:tc>
          <w:tcPr>
            <w:tcW w:type="dxa" w:w="532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인증과 요청 수 제한 (설계와 평가 테스트만 준비, 실행하지 않음)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AC-1~22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92개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 w:val="0"/>
        </w:rPr>
        <w:t>기능 설계서는 사람이 확정했고(파이프라인의 "설계" 단계), 이후 단계는 모두 에이전트가 맡았습니다.</w:t>
      </w:r>
    </w:p>
    <w:p>
      <w:pPr>
        <w:pStyle w:val="Heading2"/>
      </w:pPr>
      <w:r>
        <w:t>2.2 파이프라인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680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단계</w:t>
            </w:r>
          </w:p>
        </w:tc>
        <w:tc>
          <w:tcPr>
            <w:tcW w:type="dxa" w:w="2041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담당</w:t>
            </w:r>
          </w:p>
        </w:tc>
        <w:tc>
          <w:tcPr>
            <w:tcW w:type="dxa" w:w="147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모델</w:t>
            </w:r>
          </w:p>
        </w:tc>
        <w:tc>
          <w:tcPr>
            <w:tcW w:type="dxa" w:w="5216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하는 일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사람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</w:p>
        </w:tc>
        <w:tc>
          <w:tcPr>
            <w:tcW w:type="dxa" w:w="521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기능 설계서 작성·확정 (수용 기준 AC)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메인 세션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Opus 5.5</w:t>
            </w:r>
          </w:p>
        </w:tc>
        <w:tc>
          <w:tcPr>
            <w:tcW w:type="dxa" w:w="521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구현 계획, 해석 결정 기록, 코드 스켈레톤, HTML 화면 목업 작성 → 체크포인트 커밋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H1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사람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</w:p>
        </w:tc>
        <w:tc>
          <w:tcPr>
            <w:tcW w:type="dxa" w:w="521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계획·목업 승인 (개입 모드만)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implementer ∥ test-writer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Sonnet 5.5</w:t>
            </w:r>
          </w:p>
        </w:tc>
        <w:tc>
          <w:tcPr>
            <w:tcW w:type="dxa" w:w="521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코드 구현 ∥ 설계서 기준 테스트 작성 (동시 실행)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tester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Sonnet 5.5</w:t>
            </w:r>
          </w:p>
        </w:tc>
        <w:tc>
          <w:tcPr>
            <w:tcW w:type="dxa" w:w="521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테스트 실행, 실패를 code_bug / test_bug / spec_ambiguous로 분류. 수정 안 함. 실패 시 작성자가 수정 (최대 5회)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reviewer ∥ qa ∥ security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Opus / Sonnet / Opus</w:t>
            </w:r>
          </w:p>
        </w:tc>
        <w:tc>
          <w:tcPr>
            <w:tcW w:type="dxa" w:w="521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코드 리뷰 ∥ 서버를 띄운 HTTP 블랙박스 검증 ∥ 보안 점검 (동시). blocker·major가 있으면 수정 후 재검토 (최대 5라운드)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H3·H4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사람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</w:p>
        </w:tc>
        <w:tc>
          <w:tcPr>
            <w:tcW w:type="dxa" w:w="521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지적 우선순위 결정, 커밋 전 확인 (개입 모드만)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doc-keeper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Haiku 5.5</w:t>
            </w:r>
          </w:p>
        </w:tc>
        <w:tc>
          <w:tcPr>
            <w:tcW w:type="dxa" w:w="521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서비스 문서와 CHANGELOG 갱신, 기능 커밋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메인 세션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Opus 5.5</w:t>
            </w:r>
          </w:p>
        </w:tc>
        <w:tc>
          <w:tcPr>
            <w:tcW w:type="dxa" w:w="521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실행 보고서 작성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서브에이전트끼리는 직접 대화하지 않습니다. 모든 지시와 보고는 메인 세션을 거칩니다(허브 구조).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각 역할의 시스템 프롬프트(역할 정의, 약 2,000자)에는 쓰기 가능한 파일 영역과 고정된 보고 형식이 들어 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수정 라운드에서는 같은 에이전트를 이어 부르기(SendMessage)로 다시 불러 이전 맥락을 이어 씁니다.</w:t>
      </w:r>
    </w:p>
    <w:p>
      <w:pPr>
        <w:pStyle w:val="Heading2"/>
      </w:pPr>
      <w:r>
        <w:t>2.3 실행 조건과 모드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Claude Code 데스크톱 앱, 메인 세션 Opus 5.5, 권한 모드 auto(위험한 명령만 분류기가 차단)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실행마다 같은 출발점에서 만든 별도 git worktree에서 진행. 실행끼리 서로의 결과를 볼 수 없게 격리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hook으로 역할별 쓰기 영역을 강제하고, 프로젝트 밖 읽기와 git push를 차단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자율 모드(auto)</w:t>
      </w:r>
      <w:r>
        <w:rPr>
          <w:rFonts w:ascii="Malgun Gothic" w:hAnsi="Malgun Gothic" w:cs="Malgun Gothic" w:eastAsia="Malgun Gothic"/>
          <w:b w:val="0"/>
        </w:rPr>
        <w:t xml:space="preserve">: 사람 입력은 시작 명령 </w:t>
      </w:r>
      <w:r>
        <w:rPr>
          <w:rFonts w:ascii="Consolas" w:hAnsi="Consolas" w:cs="Consolas" w:eastAsia="Malgun Gothic"/>
          <w:sz w:val="18"/>
        </w:rPr>
        <w:t>/run-feature F1 auto</w:t>
      </w:r>
      <w:r>
        <w:rPr>
          <w:rFonts w:ascii="Malgun Gothic" w:hAnsi="Malgun Gothic" w:cs="Malgun Gothic" w:eastAsia="Malgun Gothic"/>
          <w:b w:val="0"/>
        </w:rPr>
        <w:t xml:space="preserve"> 하나뿐. 메인이 규칙대로 판단(major 이상만 수정, minor는 기록)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개입 모드(human)</w:t>
      </w:r>
      <w:r>
        <w:rPr>
          <w:rFonts w:ascii="Malgun Gothic" w:hAnsi="Malgun Gothic" w:cs="Malgun Gothic" w:eastAsia="Malgun Gothic"/>
          <w:b w:val="0"/>
        </w:rPr>
        <w:t>: 사람이 H1(계획·목업 승인), H2(설계서 모호함), H3(리뷰 지적 우선순위), H4(커밋 전 확인)에서만 판단</w:t>
      </w:r>
    </w:p>
    <w:p>
      <w:pPr>
        <w:pStyle w:val="Heading2"/>
      </w:pPr>
      <w:r>
        <w:t>2.4 측정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81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측정 대상</w:t>
            </w:r>
          </w:p>
        </w:tc>
        <w:tc>
          <w:tcPr>
            <w:tcW w:type="dxa" w:w="759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방법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메시지(프롬프트)</w:t>
            </w:r>
          </w:p>
        </w:tc>
        <w:tc>
          <w:tcPr>
            <w:tcW w:type="dxa" w:w="759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Claude Code 트랜스크립트(jsonl)에서 지시·보고 원문을 추출해 한 메시지씩 저장. 개인 경로는 &lt;HOME&gt;으로 치환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토큰·비용</w:t>
            </w:r>
          </w:p>
        </w:tc>
        <w:tc>
          <w:tcPr>
            <w:tcW w:type="dxa" w:w="759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트랜스크립트의 API 호출별 usage(입력, 캐시 쓰기, 캐시 읽기, 출력)를 메시지 id로 중복 제거해 집계. 비용은 공개 API 단가로 환산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고정 비용</w:t>
            </w:r>
          </w:p>
        </w:tc>
        <w:tc>
          <w:tcPr>
            <w:tcW w:type="dxa" w:w="759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빈 지시("준비 완료"만 보고)로 7개 역할을 불러 서브에이전트 1회 호출의 최소 비용을 측정 (P2 측정)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품질</w:t>
            </w:r>
          </w:p>
        </w:tc>
        <w:tc>
          <w:tcPr>
            <w:tcW w:type="dxa" w:w="759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에이전트가 볼 수 없는 위치에 둔 숨긴 평가 테스트로 채점, 자체 테스트 수와 커버리지, ruff·radon·bandit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무결성</w:t>
            </w:r>
          </w:p>
        </w:tc>
        <w:tc>
          <w:tcPr>
            <w:tcW w:type="dxa" w:w="759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평가 테스트 파일에 canary 문자열을 넣어 접근 흔적 탐지, 쓰기 영역 밖 변경 검사</w:t>
            </w:r>
          </w:p>
        </w:tc>
      </w:tr>
    </w:tbl>
    <w:p>
      <w:pPr>
        <w:spacing w:after="40"/>
      </w:pPr>
    </w:p>
    <w:p>
      <w:pPr>
        <w:pStyle w:val="Heading2"/>
      </w:pPr>
      <w:r>
        <w:t>2.5 실행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49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실행</w:t>
            </w:r>
          </w:p>
        </w:tc>
        <w:tc>
          <w:tcPr>
            <w:tcW w:type="dxa" w:w="2268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모드</w:t>
            </w:r>
          </w:p>
        </w:tc>
        <w:tc>
          <w:tcPr>
            <w:tcW w:type="dxa" w:w="4649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F1 파일럿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기본(사람 승인 포함)</w:t>
            </w:r>
          </w:p>
        </w:tc>
        <w:tc>
          <w:tcPr>
            <w:tcW w:type="dxa" w:w="464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완주. 파이프라인 동작 확인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F1 auto r1, r2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자율</w:t>
            </w:r>
          </w:p>
        </w:tc>
        <w:tc>
          <w:tcPr>
            <w:tcW w:type="dxa" w:w="464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완주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F1 human r1, r2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개입</w:t>
            </w:r>
          </w:p>
        </w:tc>
        <w:tc>
          <w:tcPr>
            <w:tcW w:type="dxa" w:w="464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완주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F2 auto r1, r2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자율</w:t>
            </w:r>
          </w:p>
        </w:tc>
        <w:tc>
          <w:tcPr>
            <w:tcW w:type="dxa" w:w="464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완주 (출발점: F1 human r1 결과)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F2 human r1, r2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개입</w:t>
            </w:r>
          </w:p>
        </w:tc>
        <w:tc>
          <w:tcPr>
            <w:tcW w:type="dxa" w:w="464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완주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F1 auto r1 1차 시도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자율</w:t>
            </w:r>
          </w:p>
        </w:tc>
        <w:tc>
          <w:tcPr>
            <w:tcW w:type="dxa" w:w="464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무효 (실험 인프라 hook 버그). 집계에서 제외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 w:val="0"/>
        </w:rPr>
        <w:t>유효 실행은 9회입니다. 아래 결과의 수치는 모두 이 9회 기준입니다.</w:t>
      </w:r>
    </w:p>
    <w:p>
      <w:r>
        <w:br w:type="page"/>
      </w:r>
    </w:p>
    <w:p>
      <w:pPr>
        <w:pStyle w:val="Heading1"/>
      </w:pPr>
      <w:r>
        <w:t>3. 시험 결과</w:t>
      </w:r>
    </w:p>
    <w:p>
      <w:pPr>
        <w:pStyle w:val="Heading2"/>
      </w:pPr>
      <w:r>
        <w:t>3.1 시험 진행하여 도출된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cantSplit/>
          <w:tblHeader/>
        </w:trPr>
        <w:tc>
          <w:tcPr>
            <w:tcW w:type="dxa" w:w="147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실행</w:t>
            </w:r>
          </w:p>
        </w:tc>
        <w:tc>
          <w:tcPr>
            <w:tcW w:type="dxa" w:w="90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시간(분)</w:t>
            </w:r>
          </w:p>
        </w:tc>
        <w:tc>
          <w:tcPr>
            <w:tcW w:type="dxa" w:w="113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사람 대기(분)</w:t>
            </w:r>
          </w:p>
        </w:tc>
        <w:tc>
          <w:tcPr>
            <w:tcW w:type="dxa" w:w="147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숨긴 평가 테스트</w:t>
            </w:r>
          </w:p>
        </w:tc>
        <w:tc>
          <w:tcPr>
            <w:tcW w:type="dxa" w:w="1020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리뷰 라운드</w:t>
            </w:r>
          </w:p>
        </w:tc>
        <w:tc>
          <w:tcPr>
            <w:tcW w:type="dxa" w:w="1020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API 호출</w:t>
            </w:r>
          </w:p>
        </w:tc>
        <w:tc>
          <w:tcPr>
            <w:tcW w:type="dxa" w:w="113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전체 토큰</w:t>
            </w:r>
          </w:p>
        </w:tc>
        <w:tc>
          <w:tcPr>
            <w:tcW w:type="dxa" w:w="90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비용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F1 파일럿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18.8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107/107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113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7.9M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$5.34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F1 auto r1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19.8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107/107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139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10.6M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$7.14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F1 auto r2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15.5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107/107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117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8.7M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$5.63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F1 human r1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59.4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40.6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107/107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127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10.2M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$7.19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F1 human r2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15.5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2.0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107/107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95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6.5M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$4.78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F2 auto r1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16.7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259/259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105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8.2M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$5.46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F2 auto r2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18.0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259/259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120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8.7M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$5.89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F2 human r1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45.7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4.9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259/259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174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13.3M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$8.58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F2 human r2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20.3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0.7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259/259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120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9.8M</w:t>
            </w:r>
          </w:p>
        </w:tc>
        <w:tc>
          <w:tcPr>
            <w:tcW w:type="dxa" w:w="90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$6.51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F2의 숨긴 평가 테스트는 F1(107개)과 F2(152개)를 함께 실행한 결과입니다. 비용은 공개 API 단가 환산값이며 구독 요금제의 실제 청구와 다릅니다.</w:t>
      </w:r>
    </w:p>
    <w:p>
      <w:pPr>
        <w:pStyle w:val="Heading3"/>
      </w:pPr>
      <w:r>
        <w:t>주요 결과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파이프라인은 웹 서비스 개발에서 끝까지 동작했습니다(Q4).</w:t>
      </w:r>
      <w:r>
        <w:rPr>
          <w:rFonts w:ascii="Malgun Gothic" w:hAnsi="Malgun Gothic" w:cs="Malgun Gothic" w:eastAsia="Malgun Gothic"/>
          <w:b w:val="0"/>
        </w:rPr>
        <w:t xml:space="preserve"> 9회 모두 API, 화면 4~7장, CSS·JS, 테스트, 문서를 만들고 기능 커밋까지 완료했습니다. 메인이 먼저 만든 HTML 목업이 구현과 검증의 기준이 되었습니다.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품질 점수는 모든 실행이 100%였습니다(천장 효과).</w:t>
      </w:r>
      <w:r>
        <w:rPr>
          <w:rFonts w:ascii="Malgun Gothic" w:hAnsi="Malgun Gothic" w:cs="Malgun Gothic" w:eastAsia="Malgun Gothic"/>
          <w:b w:val="0"/>
        </w:rPr>
        <w:t xml:space="preserve"> 설계서 수용 기준만 확인하는 평가 테스트로는 실행 간 차이가 드러나지 않았습니다.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리뷰 단계는 평가 테스트가 못 잡는 결함을 실제로 찾았습니다.</w:t>
      </w:r>
      <w:r>
        <w:rPr>
          <w:rFonts w:ascii="Malgun Gothic" w:hAnsi="Malgun Gothic" w:cs="Malgun Gothic" w:eastAsia="Malgun Gothic"/>
          <w:b w:val="0"/>
        </w:rPr>
        <w:t xml:space="preserve"> F1에서는 짝 없는 서로게이트 문자로 인한 500 오류를 reviewer·qa·security가 모두 독립적으로 지적했고, 자율 모드에서도 수정·재검토까지 끝냈습니다. F2에서는 여러 프로세스가 동시에 시작할 때 DB 마이그레이션이 실패하는 결함을 4회 모두 찾았습니다.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그러나 심각도 판정이 결과를 정했습니다.</w:t>
      </w:r>
      <w:r>
        <w:rPr>
          <w:rFonts w:ascii="Malgun Gothic" w:hAnsi="Malgun Gothic" w:cs="Malgun Gothic" w:eastAsia="Malgun Gothic"/>
          <w:b w:val="0"/>
        </w:rPr>
        <w:t xml:space="preserve"> F2의 마이그레이션 결함은 실제로 재현되었지만 모든 실행에서 minor로 판정되어, 규칙상 자율 모드에서는 고치지 않았습니다. 메인이 "major로 올려 고치자"고 권한 개입 실행 1회에서만 수정되었습니다.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비용을 가른 것은 모드가 아니라 리뷰 라운드 수였습니다.</w:t>
      </w:r>
      <w:r>
        <w:rPr>
          <w:rFonts w:ascii="Malgun Gothic" w:hAnsi="Malgun Gothic" w:cs="Malgun Gothic" w:eastAsia="Malgun Gothic"/>
          <w:b w:val="0"/>
        </w:rPr>
        <w:t xml:space="preserve"> 1라운드에서 major가 나와 2라운드를 돌면 $1.5~3이 더 들었습니다. 같은 모드 안의 편차가 모드 간 차이보다 컸습니다.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역할 분리는 지켜졌습니다.</w:t>
      </w:r>
      <w:r>
        <w:rPr>
          <w:rFonts w:ascii="Malgun Gothic" w:hAnsi="Malgun Gothic" w:cs="Malgun Gothic" w:eastAsia="Malgun Gothic"/>
          <w:b w:val="0"/>
        </w:rPr>
        <w:t xml:space="preserve"> 쓰기 영역 밖 변경 0건, 평가 테스트 접근 0건. tester는 매번 파일을 바꾸지 않았음을 </w:t>
      </w:r>
      <w:r>
        <w:rPr>
          <w:rFonts w:ascii="Consolas" w:hAnsi="Consolas" w:cs="Consolas" w:eastAsia="Malgun Gothic"/>
          <w:sz w:val="18"/>
        </w:rPr>
        <w:t>git status</w:t>
      </w:r>
      <w:r>
        <w:rPr>
          <w:rFonts w:ascii="Malgun Gothic" w:hAnsi="Malgun Gothic" w:cs="Malgun Gothic" w:eastAsia="Malgun Gothic"/>
          <w:b w:val="0"/>
        </w:rPr>
        <w:t>로 확인해 보고했습니다.</w:t>
      </w:r>
    </w:p>
    <w:p>
      <w:pPr>
        <w:pStyle w:val="Heading3"/>
      </w:pPr>
      <w:r>
        <w:t>진행 타임라인</w:t>
      </w:r>
    </w:p>
    <w:p>
      <w:r>
        <w:rPr>
          <w:rFonts w:ascii="Malgun Gothic" w:hAnsi="Malgun Gothic" w:cs="Malgun Gothic" w:eastAsia="Malgun Gothic"/>
          <w:b w:val="0"/>
        </w:rPr>
        <w:t>실행 두 개의 진행을 시간축에 그렸습니다. 막대는 메인이 지시를 보낸 때부터 그 에이전트의 보고가 돌아온 때까지이고, 메인 세션 줄의 세로선은 메인의 API 호출 한 번입니다. 회색 막대는 사람이 답하기까지 기다린 시간입니다.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58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meline_f1_auto_r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그림 1. F1 auto r2 (자율). 사람 입력 없이 15.5분에 리뷰 2라운드까지 마쳤습니다.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58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imeline_f2_human_r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그림 2. F2 human r1 (개입). 사람 판단 3번, 수정 라운드의 implementer와 security가 길었습니다.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병렬 구간이 실제로 겹쳐 돌았습니다.</w:t>
      </w:r>
      <w:r>
        <w:rPr>
          <w:rFonts w:ascii="Malgun Gothic" w:hAnsi="Malgun Gothic" w:cs="Malgun Gothic" w:eastAsia="Malgun Gothic"/>
          <w:b w:val="0"/>
        </w:rPr>
        <w:t xml:space="preserve"> implementer와 test-writer, reviewer·qa·security가 같은 시각에 시작했고, 단계 길이는 가장 늦은 역할(주로 qa나 security)이 정했습니다.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메인은 서브에이전트가 일하는 동안 기다리고, 보고가 올 때마다 짧게 몰아서 처리합니다.</w:t>
      </w:r>
      <w:r>
        <w:rPr>
          <w:rFonts w:ascii="Malgun Gothic" w:hAnsi="Malgun Gothic" w:cs="Malgun Gothic" w:eastAsia="Malgun Gothic"/>
          <w:b w:val="0"/>
        </w:rPr>
        <w:t xml:space="preserve"> 계획·목업 단계(처음 4~9분)는 메인 혼자 일하는 구간입니다.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수정 라운드의 길이는 수정 내용에 따라 크게 달랐습니다.</w:t>
      </w:r>
      <w:r>
        <w:rPr>
          <w:rFonts w:ascii="Malgun Gothic" w:hAnsi="Malgun Gothic" w:cs="Malgun Gothic" w:eastAsia="Malgun Gothic"/>
          <w:b w:val="0"/>
        </w:rPr>
        <w:t xml:space="preserve"> F1 auto r2는 한 줄짜리 검증 추가라 수정, 재테스트, 재검토가 3분 안에 끝났습니다. F2 human r1은 implementer가 동시 시작 경쟁을 재현 스크립트로 120번 확인하느라 11분, security의 재검증이 8분 걸렸습니다.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F2에서는 사람 대기 시간이 짧았습니다.</w:t>
      </w:r>
      <w:r>
        <w:rPr>
          <w:rFonts w:ascii="Malgun Gothic" w:hAnsi="Malgun Gothic" w:cs="Malgun Gothic" w:eastAsia="Malgun Gothic"/>
          <w:b w:val="0"/>
        </w:rPr>
        <w:t xml:space="preserve"> 가장 긴 것은 계획·목업 승인(H1) 3.9분이었고, H3와 H4는 1분 안에 답했습니다.</w:t>
      </w:r>
    </w:p>
    <w:p>
      <w:pPr>
        <w:pStyle w:val="Heading2"/>
      </w:pPr>
      <w:r>
        <w:t>3.2 에이전트 간 작업 중 공유된 prompt의 raw 데이터</w:t>
      </w:r>
    </w:p>
    <w:p>
      <w:r>
        <w:rPr>
          <w:rFonts w:ascii="Malgun Gothic" w:hAnsi="Malgun Gothic" w:cs="Malgun Gothic" w:eastAsia="Malgun Gothic"/>
          <w:b w:val="0"/>
        </w:rPr>
        <w:t xml:space="preserve">대표 실행으로 </w:t>
      </w:r>
      <w:r>
        <w:rPr>
          <w:rFonts w:ascii="Malgun Gothic" w:hAnsi="Malgun Gothic" w:cs="Malgun Gothic" w:eastAsia="Malgun Gothic"/>
          <w:b/>
        </w:rPr>
        <w:t>F1 auto r2</w:t>
      </w:r>
      <w:r>
        <w:rPr>
          <w:rFonts w:ascii="Malgun Gothic" w:hAnsi="Malgun Gothic" w:cs="Malgun Gothic" w:eastAsia="Malgun Gothic"/>
          <w:b w:val="0"/>
        </w:rPr>
        <w:t>(자율 모드, 15.5분, $5.63)를 골랐습니다. 사람 입력 없이 리뷰 1라운드에서 major를 찾아 수정하고 2라운드에서 해결을 확인하는 전체 루프가 들어 있기 때문입니다. 아래 상자는 트랜스크립트에서 추출한 원문 그대로이며, 개인 경로만 &lt;HOME&gt;으로 바꿨습니다. 긴 보고는 앞부분만 싣고 전문은 부록 A에 있습니다.</w:t>
      </w:r>
    </w:p>
    <w:p>
      <w:pPr>
        <w:pStyle w:val="Heading3"/>
      </w:pPr>
      <w:r>
        <w:t>메시지 흐름 (F1 auto r2)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56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#</w:t>
            </w:r>
          </w:p>
        </w:tc>
        <w:tc>
          <w:tcPr>
            <w:tcW w:type="dxa" w:w="124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시각(UTC)</w:t>
            </w:r>
          </w:p>
        </w:tc>
        <w:tc>
          <w:tcPr>
            <w:tcW w:type="dxa" w:w="3742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보낸 쪽 → 받는 쪽</w:t>
            </w:r>
          </w:p>
        </w:tc>
        <w:tc>
          <w:tcPr>
            <w:tcW w:type="dxa" w:w="2041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유형</w:t>
            </w:r>
          </w:p>
        </w:tc>
        <w:tc>
          <w:tcPr>
            <w:tcW w:type="dxa" w:w="1361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토큰(추정)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05:06:10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human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H-INPUT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31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05:10:48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implementer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T-TASK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623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05:10:48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test-writer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T-TASK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539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05:12:19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implementer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R-DONE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1,204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5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05:13:28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test-writer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R-DONE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1,748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6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05:13:42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tester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T-TASK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192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7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05:13:52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tester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R-DONE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76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8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05:14:11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reviewer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T-TASK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9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05:14:11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qa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T-TASK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299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05:14:11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security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T-TASK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05:16:22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reviewer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R-FINDINGS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2,245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12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05:17:12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security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R-FINDINGS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2,703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13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05:17:43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qa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R-FINDINGS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2,073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14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05:18:12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implementer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T-FIX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393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15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05:18:15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test-writer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T-FIX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306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16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05:18:32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implementer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R-DONE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486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17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05:18:45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test-writer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R-DONE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618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18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05:18:50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tester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T-RERUN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110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19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05:19:01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tester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R-DONE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172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05:19:16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reviewer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T-REREVIEW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210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21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05:19:18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qa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T-REREVIEW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238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22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05:19:21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security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T-REREVIEW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140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23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05:19:38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reviewer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R-FINDINGS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832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24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05:19:56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qa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R-FINDINGS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830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25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05:20:02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security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R-FINDINGS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822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26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05:20:48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main → doc-keeper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T-TASK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364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27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05:21:39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doc-keeper → main</w:t>
            </w:r>
          </w:p>
        </w:tc>
        <w:tc>
          <w:tcPr>
            <w:tcW w:type="dxa" w:w="204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R-DONE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395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T-TASK 첫 지시, T-FIX 수정 지시, T-RERUN 재실행, T-REREVIEW 재검토, R-DONE 작업 보고, R-FINDINGS 검토 보고, H-INPUT 사람 입력</w:t>
      </w:r>
    </w:p>
    <w:p>
      <w:pPr>
        <w:pStyle w:val="Heading3"/>
      </w:pPr>
      <w:r>
        <w:t>지시 프롬프트의 공통 구조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 xml:space="preserve">할 일 한 줄 → 읽을 문서의 </w:t>
      </w:r>
      <w:r>
        <w:rPr>
          <w:rFonts w:ascii="Malgun Gothic" w:hAnsi="Malgun Gothic" w:cs="Malgun Gothic" w:eastAsia="Malgun Gothic"/>
          <w:b/>
        </w:rPr>
        <w:t>경로</w:t>
      </w:r>
      <w:r>
        <w:rPr>
          <w:rFonts w:ascii="Malgun Gothic" w:hAnsi="Malgun Gothic" w:cs="Malgun Gothic" w:eastAsia="Malgun Gothic"/>
          <w:b w:val="0"/>
        </w:rPr>
        <w:t>(내용은 붙이지 않음) → 현재 상태와 만들 산출물 → 요점과 금지 사항 → "보고는 네 정의의 보고 형식으로"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동시에 일하는 쪽의 영역을 명시: "tests/는 test-writer가 동시에 쓰고 있다. 건드리지 마라."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 xml:space="preserve">검토 지시는 범위를 커밋 해시로 지정: </w:t>
      </w:r>
      <w:r>
        <w:rPr>
          <w:rFonts w:ascii="Consolas" w:hAnsi="Consolas" w:cs="Consolas" w:eastAsia="Malgun Gothic"/>
          <w:sz w:val="18"/>
        </w:rPr>
        <w:t>git diff e8f75ad..166f2b6</w:t>
      </w:r>
      <w:r>
        <w:rPr>
          <w:rFonts w:ascii="Malgun Gothic" w:hAnsi="Malgun Gothic" w:cs="Malgun Gothic" w:eastAsia="Malgun Gothic"/>
          <w:b w:val="0"/>
        </w:rPr>
        <w:t>. 재검토는 "R-1이 해결됐는지, 이번 diff에 새 문제가 있는지 두 가지만"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이어 부르기로 다시 보낸 지시 끝에는 Claude Code가 "Address this before completing your current task."를 자동으로 붙였습니다.</w:t>
      </w:r>
    </w:p>
    <w:p>
      <w:pPr>
        <w:pStyle w:val="Heading3"/>
      </w:pPr>
      <w:r>
        <w:t>3.2.1 구현 단계에서 쓴 프롬프트</w:t>
      </w:r>
    </w:p>
    <w:p>
      <w:r>
        <w:rPr>
          <w:rFonts w:ascii="Malgun Gothic" w:hAnsi="Malgun Gothic" w:cs="Malgun Gothic" w:eastAsia="Malgun Gothic"/>
          <w:b/>
        </w:rPr>
        <w:t>① 메인 → implementer: 첫 구현 지시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  main → implementer  [T-TASK]  05:10:48 UTC  ·  1,314자 · 약 623토큰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F1(단축 URL 생성과 리다이렉트)을 구현해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읽을 문서: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설계서: docs/features/F1.md (수용 기준 AC-1~AC-23)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구현 계획: docs/plans/F1-plan.md (모듈 구조, 인터페이스, 검증 순서와 오류 문구, 화면 문구와 마크업 요점)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해석 결정: docs/plans/F1-decisions.md (D-1~D-7, 특히 D-2 공백·제어 문자 거절, D-3 Location 헤더의 비ASCII만 퍼센트 인코딩)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화면 목업: docs/plans/mockups/F1-home.html, F1-result.html, F1-error.html, F1-not-found.html (F1-index.html은 목록)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스켈레톤이 이미 있다: src/shortlink/codes.py, validation.py, storage.py, api.py, web.py는 시그니처와 docstring만 있는 스텁이고, main.py의 create_app()에는 저장소 생성·스키마 준비·라우터 등록이 연결되어 있다. 스텁을 채우고 다음을 새로 만든다: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src/shortlink/templates/: base.html, home.html(홈과 입력 오류 겸용), result.html, not_found.html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src/shortlink/static/style.css: 목업의 &lt;style&gt; 블록에서 ".mockup-note"(목업 전용)를 뺀 나머지와 같게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src/shortlink/static/copy.js: 목업 result 화면의 인라인 스크립트 동작을 그대로 옮김 (클립보드 API가 없을 때도 오류 없이)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요점: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템플릿은 목업의 마크업 구조, 클래스 이름, 문구를 그대로 따른다. 목업 전용 안내 줄(.mockup-note)과 결과 화면의 인라인 &lt;script&gt;는 실제 화면에 넣지 않는다.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Jinja2 자동 이스케이프를 유지하고 |safe, Markup은 쓰지 않는다.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고정 계약(CLAUDE.md): create_app(settings=None), Settings, 환경 변수 이름은 바꾸지 않는다. 확장만.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테스트는 test-writer가 동시에 tests/test_api.py, tests/test_web.py로 쓰고 있다. tests/는 건드리지 마라. 간단한 자체 확인은 임시 스크립트 없이 `uv run python -c ...`나 TestClient로 해도 된다(저장소 밖 경로와 저장소 안 임시 파일은 만들지 마라).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끝나기 전에 uv run ruff check src, uv run ruff format src를 실행한다.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보고는 네 정의의 보고 형식으로.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② 메인 → test-writer: 첫 테스트 작성 지시 (implementer와 동시에 보냄)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#3  main → test-writer  [T-TASK]  05:10:48 UTC  ·  1,125자 · 약 539토큰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F1(단축 URL 생성과 리다이렉트)의 수용 기준 테스트를 작성해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읽을 문서: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설계서: docs/features/F1.md (수용 기준 AC-1~AC-23)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구현 계획: docs/plans/F1-plan.md — 특히 "5. 수용 기준과 테스트 대응" 표, 3장의 오류 문구 표, 4장의 화면 고정 문구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해석 결정: docs/plans/F1-decisions.md (D-1 스킴 대소문자 무시, D-2 공백·제어 문자 422, D-3 Location의 비ASCII만 퍼센트 인코딩, D-4 422 본문 {"detail": ...}, D-5 없는 코드는 항상 404 HTML)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화면 목업: docs/plans/mockups/F1-home.html, F1-result.html, F1-error.html, F1-not-found.html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구현은 implementer가 동시에 진행 중이라 지금 src/shortlink/의 함수들은 NotImplementedError 스텁이다. 계획서의 인터페이스와 HTTP 동작 기준으로 써라(테스트가 지금 실패하는 것은 정상).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요점: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파일: tests/test_api.py(AC-1~AC-15와 D-1~D-3 확인), tests/test_web.py(AC-16~AC-23). 필요하면 conftest.py에 픽스처를 추가만 한다(기존 settings, app, client 의미 유지).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리다이렉트 검증은 리다이렉트를 따라가지 않게(follow_redirects=False) 한다.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저장 여부(AC-9, AC-19)는 settings.db_path의 links 테이블 행 수를 sqlite3로 직접 센다.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AC-14는 같은 settings로 create_app을 다시 불러 새 TestClient로 확인한다.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AC-8 경계: 정확히 2,048자 URL은 201, 2,049자는 422.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화면 문구는 목업/계획서의 고정 문구를 기준으로 하되, 마크업 공백이나 속성 순서 차이로 깨지지 않게 너무 문자열 그대로 비교하지는 마라(필요하면 정규식이나 html.parser로 확인).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끝나기 전에 uv run ruff check tests, uv run ruff format tests를 실행한다.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보고는 네 정의의 보고 형식으로.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③ implementer → 메인: 구현 보고. 마지막 "남은 문제와 질문"에 서로게이트 결함 가능성을 적었고, 이것이 이후 major 지적으로 이어졌습니다.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#4  implementer → main  [R-DONE]  05:12:19 UTC  ·  2,759자 · 약 1,204토큰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완료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파일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/C:&lt;HOME&gt;/Documents/dev/agent-pipeline-lab-runs/F1-auto-r2/src/shortlink/codes.py: `generate_code`를 `secrets.choice`로 구현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.../src/shortlink/validation.py: `validate_url`을 계획의 검사 순서와 문구대로 구현(값은 바꾸지 않음). 호스트 없음 문구는 상수 `NO_HOST_MESSAGE`로 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.../src/shortlink/storage.py: `init_schema`, `create`(코드 충돌 시 재시도, 10회 실패하면 RuntimeError), `get`, `count`. 호출마다 연결을 열고 닫으며 `?` 바인딩을 씀. `created_at`은 `YYYY-MM-DDTHH:MM:SSZ`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.../src/shortlink/api.py: `POST /links` 구현. 201과 네 필드, 실패하면 422 `{"detail": ...}`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.../src/shortlink/web.py: `GET /`, `POST /`, `GET /{code}` 구현. 비ASCII 문자만 UTF-8 퍼센트 인코딩하는 `_encode_location` 추가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.../src/shortlink/templates/base.html, home.html, result.html, not_found.html: 목업의 마크업, 클래스, 문구를 따름. `.mockup-note`와 인라인 `&lt;script&gt;`는 넣지 않고 `result.html`에 `&lt;script src="/static/copy.js" defer&gt;`만 둠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.../src/shortlink/static/style.css: 목업 `&lt;style&gt;` 블록을 들여쓰기만 바꿔 옮김. `.mockup-note` 규칙과 안내 주석은 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.../src/shortlink/static/copy.js: 목업 스크립트 동작을 옮김. `navigator.clipboard`가 없거나 복사가 실패해도 오류 없이 넘어감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`main.py`, `config.py`, `pyproject.toml`은 바꾸지 않았다. 의존성도 추가하지 않았다.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구현한 수용 기준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AC-1~AC-4: `api.py`의 `create_link`와 `storage.py`의 `create`. `short_url`은 `settings.base_url`로 만들고 `url`은 받은 그대로 돌려줌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AC-5~AC-8: `validation.py`. 스킴은 대소문자를 구분하지 않고(D-1), 길이는 2,048자까지 허용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AC-9, AC-19: 검증을 통과한 뒤에만 `create`를 호출하므로 거절된 요청은 저장하지 않음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AC-10, AC-11, AC-21, AC-23: `web.py`의 `follow`. 있으면 302와 `Location`, 없으면 `not_found.html` 404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AC-12, AC-13: 요청마다 새 코드를 만들고 PRIMARY KEY 충돌 시 다시 만듦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AC-14: SQLite 파일에 저장하고 `create_app`이 `init_schema`를 부름(기존 `main.py`)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AC-15: `storage.py`의 UTC `created_at`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AC-16~AC-18, AC-20, AC-22: `home.html`, `result.html`, `base.html`. `|safe`와 `Markup`은 쓰지 않았고 `&lt;script&gt;` 입력이 `&amp;lt;script&amp;gt;`로 나옴을 직접 확인함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AC-19: `POST /` 실패 시 `home.html`을 422로 렌더링하고 `error`와 `url_value`를 넘김. 입력칸에 `aria-invalid`와 `aria-describedby`를 붙임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TestClient로 직접 확인한 것: 생성, 302 `Location`, 422 각 경우, 폼 결과·오류 화면, 404 화면, 비ASCII URL의 `Location`(`https://%EC%98%88%EC%8B%9C.com/...?a=&lt;&gt;`), `/static/style.css`와 `/static/copy.js` 200. `uv run ruff check src`는 통과했고 `uv run ruff format src`도 실행함. pytest는 돌리지 않았다(테스트 파일이 아직 없음).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계획에 없던 판단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`urlsplit`이 ValueError를 내는 URL(예: `http://[abc`)은 "호스트 없음" 문구로 422 처리: 검증 중 예외가 나면 500이 되므로. 이 경우 스킴 검사가 호스트 검사보다 먼저 일어나지 않는다. 예를 들어 `ftp://[abc`는 스킴 문구가 아니라 호스트 문구가 나온다.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API 본문이 JSON이 아니거나 객체가 아닐 때의 `detail`: 계획에 문구가 없어서 `요청 본문은 {"url": ...} 형태의 JSON 객체여야 합니다.`로 정함(D-4는 422만 정함).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폼의 `url` 값이 파일 업로드 등 문자열이 아니면 `None`으로 보고 "URL을 입력해 주세요."로 처리.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남은 문제와 질문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짝 없는 서로게이트 문자(JSON `"\ud800"` 같은 값)가 든 URL은 현재 검증을 통과한다. 그런데 SQLite에 저장할 때 UnicodeEncodeError가 나서 API가 500을 돌려줄 것으로 보인다(이 경우는 직접 실행해 보지 않음). 설계서와 D-2에 없는 규칙이라 추가하지 않았다. 필요하면 검증 규칙에 넣는 결정이 필요하다.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tests/는 건드리지 않았고, 틀렸다고 판단한 테스트는 없다.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④ test-writer → 메인: 테스트 작성 보고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#5  test-writer → main  [R-DONE]  05:13:28 UTC  ·  5,146자 · 약 1,748토큰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완료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AC-1~AC-23과 D-1~D-5에 대응하는 테스트를 모두 작성했습니다. 작성 중 implementer의 구현이 이미 `src/`에 들어와 있어서 `uv run pytest`를 돌렸고 89개가 모두 통과했습니다. `uv run ruff check tests`는 통과했고 `uv run ruff format tests`도 실행했습니다. 구현을 보고 테스트를 맞추지는 않았고, 설계서와 계획서 기준으로 썼습니다.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파일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&lt;HOME&gt;\Documents\dev\agent-pipeline-lab-runs\F1-auto-r2\tests\conftest.py: `count_links` 픽스처만 추가했습니다. `settings.db_path`의 `links` 테이블 행 수를 sqlite3로 직접 셉니다. 기존 `settings`, `app`, `client`는 그대로입니다.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&lt;HOME&gt;\Documents\dev\agent-pipeline-lab-runs\F1-auto-r2\tests\test_api.py: AC-1~AC-15와 D-1~D-4 테스트입니다.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&lt;HOME&gt;\Documents\dev\agent-pipeline-lab-runs\F1-auto-r2\tests\test_web.py: AC-16~AC-23과 D-5, D-7 테스트입니다. `html.parser` 기반의 작은 헬퍼로 공백과 속성 순서에 영향받지 않게 확인합니다.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수용 기준과 테스트 대응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AC-1: `test_ac1_create_returns_201_with_four_fields`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AC-2: `test_ac2_code_is_seven_alphanumeric_chars_and_short_url_uses_base_url`, `test_ac2_short_url_follows_configured_base_url`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AC-3: `test_ac3_response_url_is_exactly_the_request_url` (쿼리, 대소문자 섞인 URL, 비ASCII, `%20`을 parametrize)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AC-4: `test_ac4_http_url_is_accepted`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AC-5: `test_ac5_non_http_scheme_is_rejected` (4개 URL parametrize, 오류 문구 확인)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AC-6: `test_ac6_missing_non_string_or_empty_url_is_rejected` (`{}`, 다른 키, null, 빈 문자열, 숫자, 리스트), `test_d4_broken_or_non_object_json_body_is_422`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AC-7: `test_ac7_url_without_host_is_rejected`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AC-8: `test_ac8_url_of_exactly_2048_chars_is_accepted`, `test_ac8_url_of_2049_chars_is_rejected`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AC-9: AC-5~AC-8과 D-2 각 거절 테스트 안에서 `count_links() == 0`을 확인합니다. 추가로 `test_ac9_all_rejected_requests_leave_nothing_stored`, `test_ac9_rejection_does_not_disturb_later_creation`이 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AC-10: `test_ac10_get_code_redirects_to_original_url`, `test_ac10_redirect_keeps_ascii_characters_exactly` (모두 `follow_redirects=False`)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AC-11: `test_ac11_unknown_code_returns_404`, `test_ac11_unknown_code_is_404_even_after_other_links_exist`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AC-12: `test_ac12_same_url_twice_gives_different_codes_that_both_redirect`, `test_ac12_duplicate_urls_are_not_merged_in_storage`</w:t>
            </w:r>
          </w:p>
          <w:p>
            <w:pPr>
              <w:spacing w:before="60"/>
            </w:pPr>
            <w:r>
              <w:rPr>
                <w:rFonts w:ascii="Malgun Gothic" w:hAnsi="Malgun Gothic" w:cs="Malgun Gothic" w:eastAsia="Malgun Gothic"/>
                <w:color w:val="555555"/>
                <w:sz w:val="16"/>
              </w:rPr>
              <w:t>… (이하 27줄 생략. 전문은 부록 A)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⑤ 메인 → implementer: 리뷰 1라운드 major 수정 지시. 세 검토자의 같은 지적을 묶고, 메인이 결정(D-10)까지 내려 보냅니다.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#14  main → implementer  [T-FIX]  05:18:12 UTC  ·  805자 · 약 393토큰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리뷰 1라운드 major 1건을 고쳐 줘. reviewer R-1, security S-1, qa Q-1이 같은 문제를 지적했다.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문제: POST /links에 {"url": "https://example.com/\ud800"}처럼 짝 없는 서로게이트가 든 URL을 보내면 validate_url을 통과하고, storage.create의 sqlite3 INSERT에서 UnicodeEncodeError가 나서 500이 된다. 본문에 UTF-8 서로게이트 바이트(\xed\xa0\x80)를 그대로 넣어도 json.loads가 surrogatepass로 디코딩해 같은 결과가 나온다.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결정(docs/plans/F1-decisions.md D-10, 계획서 3장 검사 순서 표 4-1 행): URL에 서로게이트 문자(U+D800~U+DFFF)가 하나라도 있으면 URLValidationError로 거절, 문구는 정확히 `URL에 쓸 수 없는 문자가 있습니다.`. 검사 위치는 D-2 공백·제어 문자 검사 바로 다음, 스킴 검사 전. validate_url 안에 두어 API와 폼이 같은 규칙을 쓰게 한다. 다른 Cc/Cf 문자 거절(S-3)이나 그 밖의 minor 지적은 이번에 반영하지 않는다.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tests/는 test-writer가 동시에 회귀 테스트를 추가하니 건드리지 마라. 끝나면 ruff check/format 하고, 직접 TestClient로 두 경우(JSON 이스케이프, 원시 바이트)가 422인지 확인한 뒤 보고 형식으로 보고해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Address this before completing your current task.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⑥ 메인 → test-writer: 같은 결정에 대한 회귀 테스트 지시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#15  main → test-writer  [T-FIX]  05:18:15 UTC  ·  674자 · 약 306토큰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리뷰 1라운드 결과로 새 결정 D-10이 생겼다. 회귀 테스트를 tests/test_api.py에 추가해 줘(implementer가 동시에 src를 고치는 중이다).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D-10(docs/plans/F1-decisions.md, 계획서 3장 표 4-1 행): URL에 서로게이트 문자(U+D800~U+DFFF)가 있으면 422, 본문 {"detail": "URL에 쓸 수 없는 문자가 있습니다."}, 저장 행 수 0.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추가할 테스트: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1. JSON 이스케이프: content=b'{"url": "https://example.com/\\ud800"}' (headers content-type application/json) → 422, detail 문구, count_links()==0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2. 원시 바이트: 본문에 UTF-8 인코딩된 서로게이트 바이트 b'\xed\xa0\x80'을 그대로 넣은 경우 → 422, 행 수 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3. 호스트 부분의 서로게이트(예: "http://\ud800.com/")도 422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(가능하면 parametrize로 묶어도 된다.) 폼 경로는 서로게이트가 U+FFFD로 바뀌어 재현되지 않으니 테스트하지 않아도 된다.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ruff check/format tests 후 보고 형식으로 보고해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Address this before completing your current task.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⑦ implementer → 메인: 수정 보고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#16  implementer → main  [R-DONE]  05:18:32 UTC  ·  940자 · 약 486토큰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완료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파일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&lt;HOME&gt;\Documents\dev\agent-pipeline-lab-runs\F1-auto-r2\src\shortlink\validation.py: `validate_url`에 서로게이트 검사를 추가함. U+D800~U+DFFF 문자가 하나라도 있으면 `URLValidationError("URL에 쓸 수 없는 문자가 있습니다.")`를 낸다. 위치는 공백·제어 문자 검사 바로 다음, `urlsplit`과 스킴 검사 앞이다. 함수 docstring의 검사 순서도 갱신함.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그 밖의 파일은 바꾸지 않았다. 검사가 `validate_url` 안에 있어서 API와 폼이 같은 규칙을 쓴다.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구현한 수용 기준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이번 수정은 R-1/S-1/Q-1 지적(D-10, 계획서 표 4-1행)에 대한 것이다. AC-9(거절된 요청은 저장하지 않음)와 AC-19를 서로게이트 입력에도 지키게 됨: `validation.py`.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TestClient로 직접 확인한 결과: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JSON 이스케이프 `"\ud800"`를 보내면 422이고 `detail`은 `URL에 쓸 수 없는 문자가 있습니다.`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원시 UTF-8 서로게이트 바이트 `\xed\xa0\x80`를 본문에 넣어도 422이고 같은 문구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정상 비ASCII URL(`https://예시.com/😀`, 이모지는 정상적인 비BMP 문자)은 여전히 201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두 거절 뒤 저장소의 링크 수는 정상 요청 1건뿐이라 거절 요청은 저장되지 않음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`uv run ruff check src`는 통과했고 `uv run ruff format src`는 변경 없음. pytest는 돌리지 않았다(tests/는 건드리지 않음).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계획에 없던 판단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없음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남은 문제와 질문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없음. S-3(다른 Cc/Cf 문자 거절)과 그 밖의 minor 지적은 지시대로 반영하지 않았다.</w:t>
            </w:r>
          </w:p>
        </w:tc>
      </w:tr>
    </w:tbl>
    <w:p>
      <w:pPr>
        <w:spacing w:after="40"/>
      </w:pPr>
    </w:p>
    <w:p>
      <w:pPr>
        <w:pStyle w:val="Heading3"/>
      </w:pPr>
      <w:r>
        <w:t>3.2.2 검증 단계에서 쓴 프롬프트</w:t>
      </w:r>
    </w:p>
    <w:p>
      <w:r>
        <w:rPr>
          <w:rFonts w:ascii="Malgun Gothic" w:hAnsi="Malgun Gothic" w:cs="Malgun Gothic" w:eastAsia="Malgun Gothic"/>
          <w:b/>
        </w:rPr>
        <w:t>① 메인 → tester: 테스트 실행·판정 지시와 보고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#6  main → tester  [T-TASK]  05:13:42 UTC  ·  446자 · 약 192토큰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테스트를 실행하고 판정해 줘. 테스트 루프 1회차다.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설계서: docs/features/F1.md (AC-1~AC-23)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해석 결정: docs/plans/F1-decisions.md (D-1~D-9). 설계서에 없는 동작이라도 이 결정 기록에 있으면 기준으로 삼아라.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계획: docs/plans/F1-plan.md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테스트: tests/test_api.py, tests/test_web.py, tests/conftest.py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`uv run pytest -q`로 실행하고, 실패가 있으면 각각 code_bug / test_bug / spec_ambiguous로 분류해 네 정의의 보고 형식으로 보고해 줘. 린트(`uv run ruff check src tests`)와 포맷 확인(`uv run ruff format --check src tests`) 결과도 한 줄씩 덧붙여 줘.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#7  tester → main  [R-DONE]  05:13:52 UTC  ·  193자 · 약 76토큰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PASS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요약: 통과 89 / 실패 0 / 에러 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실패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없음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린트/포맷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ruff check: All checks passed!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ruff format --check: 11 files already formatted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없음 확인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git status: 출력 없음 (변경된 파일 없음, clean)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② 메인 → reviewer: 코드 리뷰 1라운드 지시. implementer의 질문을 판단 대상으로 넘깁니다.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#8  main → reviewer  [T-TASK]  05:14:11 UTC  ·  623자 · 약 291토큰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코드 리뷰 1라운드를 해 줘. 리뷰 체크포인트 커밋은 166f2b6(HEAD)이고, 기준 스냅샷 e8f75ad 이후의 F1 변경 전체가 대상이다(`git diff e8f75ad..166f2b6`).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설계서: docs/features/F1.md (AC-1~AC-23)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계획: docs/plans/F1-plan.md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해석 결정: docs/plans/F1-decisions.md (D-1~D-9). 결정 기록에 있는 동작은 설계서 위반으로 보지 말고, 결정 자체가 문제라고 판단하면 근거와 함께 지적해라.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목업: docs/plans/mockups/F1-*.html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코드: src/shortlink/ (main.py, codes.py, validation.py, storage.py, api.py, web.py, templates/, static/)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테스트: tests/ (현재 89개 모두 통과)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고정 계약: CLAUDE.md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참고로 implementer가 남긴 질문이 하나 있다: 짝 없는 서로게이트 문자(JSON "\ud800")가 든 URL이 검증을 통과해 저장 시 500이 날 수 있다는 것. 이것도 판단에 포함해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네 정의의 보고 형식(R-번호, 심각도)으로 보고해 줘.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③ reviewer → 메인: 리뷰 1라운드 보고 (major 1, minor 3)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#11  reviewer → main  [R-FINDINGS]  05:16:22 UTC  ·  4,531자 · 약 2,245토큰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지적 4건 (blocker 0, major 1, minor 3)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검토 범위는 `git diff e8f75ad..166f2b6` 전체(src, templates, static, tests, plan/decisions/mockups)입니다. 규칙에 따라 읽기만 했고, 서버 실행이나 pytest/ruff 실행은 하지 않았습니다. 이전 판단의 근거는 코드를 읽어서 얻었고, 설치된 Starlette 소스도 함께 읽었습니다.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AC-1~AC-23은 코드와 테스트 모두 빠짐없이 대응합니다. 고정 계약도 지켰습니다. `create_app` 시그니처는 그대로이고, 스키마 준비와 라우터 등록이 이 함수 안에서 끝납니다. `Settings`는 바뀌지 않았고, conftest에는 `count_links` 픽스처만 추가되었습니다. 템플릿 4개는 목업 4개와 마크업 구조, 클래스 이름, 문구, `&lt;title&gt;`이 일치하고, style.css는 목업 `&lt;style&gt;` 블록에서 목업 전용 부분을 뺀 것과 같습니다. `|safe`와 `Markup`은 쓰지 않았고 자동 이스케이프가 켜져 있습니다. D-1~D-9 결정에는 문제가 없다고 봅니다. D-2(공백·제어 문자 거절)와 D-3(비ASCII만 퍼센트 인코딩)은 Location 헤더 안전성 측면에서 근거가 타당합니다.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지적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R-1 [major] 짝 없는 서로게이트가 든 URL이 검증을 통과해 POST /links가 500을 냄 (implementer 질문에 대한 판단)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src/shortlink/validation.py:37-48, src/shortlink/api.py:24·33, src/shortlink/storage.py:53-56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문제: 질문에 적힌 문제가 실제로 생깁니다. `{"url": "https://example.com/\ud800"}`처럼 JSON 이스케이프로 보내도 되고, 본문에 UTF-8로 인코딩된 서로게이트 바이트 `ED A0 80`을 그대로 넣어도 됩니다. 두 경우 모두 `request.json()`이 짝 없는 서로게이트가 든 `str`를 돌려줍니다. Starlette는 `json.loads(body)`를 호출하고, 표준 `json.loads`는 bytes를 `'surrogatepass'`로 디코딩합니다. 이 문자는 `isspace()`가 아니고 `ord &gt;= 0x20`이라서 D-2 검사에 걸리지 않습니다. `urlsplit`과 `hostname`도 예외 없이 통과합니다. 그 결과 `repository.create()`에서 sqlite3가 파라미터를 UTF-8로 바꾸다 `UnicodeEncodeError`를 내고, 아무도 잡지 않아 500이 됩니다. 커밋 전에 실패하므로 저장은 되지 않습니다. 폼 경로(`POST /`)는 영향이 없습니다. Starlette formparsers.py:115의 `unquote_plus`가 기본값 `errors='replace'`로 U+FFFD로 바꾸기 때문입니다.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근거: 클라이언트 입력만으로 미처리 예외와 500을 일으킬 수 있습니다. 이런 문자열은 UTF-8로 저장할 수 없으니 "URL은 받은 그대로 저장"도 지킬 수 없습니다. 거절하는 수밖에 없고, D-4의 방침에 맞추면 잘못된 입력은 422여야 합니다. 설계서의 거절 목록에는 없는 경우이므로 결정 기록도 필요합니다.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`validate_url`의 D-2 검사 근처에서 서로게이트(U+D800~U+DFFF)를 거절하고 422를 돌려주세요. 예를 들면 `try: value.encode("utf-8") except UnicodeEncodeError: raise URLValidationError(...)`입니다. 문구는 기존 "URL에 공백이나 제어 문자를 넣을 수 없습니다."를 다시 쓰거나 "URL에 사용할 수 없는 문자가 있습니다." 같은 새 문구를 정하면 됩니다. `validate_url` 안에 두어야 API와 폼이 같은 규칙을 씁니다. `docs/plans/F1-decisions.md`에 D-10으로 기록하고, test_api.py에 테스트 두 개를 추가해 주세요. 하나는 `content=b'{"url": "https://example.com/\\ud800"}'`를 보내 422와 행 수 0을 확인하고, 다른 하나는 원시 바이트 `\xed\xa0\x80`을 넣은 경우를 확인합니다.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R-2 [minor] async 핸들러 안에서 동기 sqlite3 I/O를 호출함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src/shortlink/api.py:33, src/shortlink/web.py:51·62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문제: `async def` 핸들러가 `repository.create()`와 `get()`을 직접 부릅니다. 이 메서드들은 `sqlite3.connect`, INSERT, commit을 동기로 실행하므로 그동안 이벤트 루프가 멈춥니다. 디스크가 느리거나 쓰기 잠금을 기다리는 동안(sqlite 기본 timeout 5초) 다른 요청도 모두 함께 멈춥니다.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근거: FastAPI의 async 핸들러는 이벤트 루프 위에서 바로 실행됩니다. 계획서가 `async def`를 정한 이유는 `await request.json()`과 `await request.form()` 때문이었고, DB 호출을 루프에서 실행하라는 의도는 아니었습니다.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`await run_in_threadpool(repo.create, url)`처럼 감싸 주세요(`starlette.concurrency`). `follow`는 await할 것이 없으니 `def`로 바꿔도 됩니다. F1 규모에서는 당장 장애가 날 수준은 아니어서 minor로 분류했습니다.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R-3 [minor] 복사가 실패하거나 클립보드 API가 없으면 사용자에게 아무 반응이 없음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src/shortlink/static/copy.js:5-7, 13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문제: `navigator.clipboard`가 없을 때와 `writeText`가 거부됐을 때 모두 아무 일도 하지 않습니다. `navigator.clipboard`는 보안 컨텍스트에서만 제공되므로 localhost가 아닌 http 배포(`SHORTLINK_BASE_URL=http://...`)에서는 없습니다. 이런 환경에서는 버튼을 눌러도 아무 반응이 없어 사용자가 복사됐는지 알 수 없습니다.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근거: 설계서는 "복사" 버튼이 단축 URL을 클립보드에 복사한다고 정했습니다. 오류 없이 넘어가는 것은 의도된 동작(주석)이지만, 이 경우 기능 자체가 조용히 사라집니다.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실패할 때 단축 URL 링크의 텍스트를 선택해 수동 복사를 돕거나, `document.execCommand("copy")`로 대체하세요. 아니면 "복사하지 못했습니다" 같은 짧은 상태 문구를 보여 주세요. 목업은 성공 경로만 정했으므로, 문구를 추가한다면 결정 기록에 남겨 주세요.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R-4 [minor] 템플릿 디렉터리 경로가 두 곳에 정의됨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src/shortlink/main.py:25 (`TEMPLATES_DIR`, 사용되지 않음), src/shortlink/web.py:14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문제: main.py의 `TEMPLATES_DIR`는 스켈레톤에 처음부터 있던 상수인데 어디서도 쓰지 않습니다. 실제 템플릿 객체는 web.py에서 같은 경로를 다시 계산해 씁니다. 그래서 경로의 기준이 둘로 갈립니다.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근거: 나중에 경로를 바꿀 때 한쪽만 고칠 위험이 있습니다. main이 web을 import하므로 web이 main에서 가져오면 순환 import가 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경로 상수를 순환이 없는 모듈(예: 새 `shortlink/paths.py`나 `shortlink/__init__.py`)로 옮겨 main.py와 web.py가 함께 쓰게 하세요. 아니면 main.py의 상수를 쓰지 않는 상수라고 주석으로 밝혀 두세요. main.py는 고정 계약 파일이지만 상수를 옮기는 것은 확장 범위에 들어갑니다.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이전 지적 확인 (2라운드부터)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해당 없음 (1라운드)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관련 파일: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&lt;HOME&gt;\Documents\dev\agent-pipeline-lab-runs\F1-auto-r2\src\shortlink\validation.py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&lt;HOME&gt;\Documents\dev\agent-pipeline-lab-runs\F1-auto-r2\src\shortlink\api.py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&lt;HOME&gt;\Documents\dev\agent-pipeline-lab-runs\F1-auto-r2\src\shortlink\storage.py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&lt;HOME&gt;\Documents\dev\agent-pipeline-lab-runs\F1-auto-r2\src\shortlink\web.py</w:t>
            </w:r>
          </w:p>
          <w:p>
            <w:pPr>
              <w:spacing w:before="60"/>
            </w:pPr>
            <w:r>
              <w:rPr>
                <w:rFonts w:ascii="Malgun Gothic" w:hAnsi="Malgun Gothic" w:cs="Malgun Gothic" w:eastAsia="Malgun Gothic"/>
                <w:color w:val="555555"/>
                <w:sz w:val="16"/>
              </w:rPr>
              <w:t>… (이하 3줄 생략. 전문은 부록 A)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④ 메인 → qa: 서버를 실제로 띄워 블랙박스 검증하라는 지시와 보고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#9  main → qa  [T-TASK]  05:14:11 UTC  ·  560자 · 약 299토큰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QA 1라운드를 해 줘. 리뷰 체크포인트 커밋은 166f2b6(HEAD)이다.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서버를 실제로 띄워 설계서 docs/features/F1.md의 AC-1~AC-23을 모두 HTTP 요청으로 검증해 줘. 해석 결정 docs/plans/F1-decisions.md(D-1~D-9)에 적힌 동작도 기준으로 삼는다(예: 공백이 든 URL 422, Location의 비ASCII만 퍼센트 인코딩, 없는 코드는 항상 404 HTML). 화면은 홈 → 폼 제출(성공/실패) → 결과 링크 → 리다이렉트 흐름으로 확인하고, HTML의 문구·링크·오류 표시를 목업(docs/plans/mockups/F1-home.html, F1-result.html, F1-error.html, F1-not-found.html)과 비교해 줘. /static/style.css, /static/copy.js가 제공되는지도 확인해라.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AC-14는 같은 DB 파일로 서버를 재시작한 뒤 이전 코드로 리다이렉트되는지로 확인한다. 끝나면 서버를 반드시 종료하고 포트가 비었는지 확인해라. 네 정의의 보고 형식(Q-번호)으로 보고해 줘.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#13  qa → main  [R-FINDINGS]  05:17:43 UTC  ·  5,104자 · 약 2,073토큰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지적 3건 (blocker 0, major 1, minor 2)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서버는 정상 기동했고(임시 DB, 포트 8765), AC-1~AC-23이 모두 통과했습니다. 종료 확인: 8765 포트에 LISTEN 소켓이 없고 TIME_WAIT 항목만 남았습니다. 저장소 파일은 수정하지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수용 기준 검증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수용 기준 | 요청 | 기대 | 실제 | 판정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|---|---|---|---|---|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 | POST /links {"url":"https://example.com/path?q=1"} | 201, code/short_url/url/created_at | 201, 4개 필드 모두 있음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AC-2 | 위 응답과 추가 응답 확인 | 7자 영숫자, short_url=base_url/code | `DQqlMrx`, `http://127.0.0.1:8765/DQqlMrx`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AC-3 | 위 응답의 url | 요청 URL과 동일 | 동일. `HTTPS://Example.com/A`, `a%20b#frag`, 비ASCII, `&lt;&gt;"` 모두 글자 그대로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AC-4 | http://example.com | 201 | 201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AC-5 | ftp:, javascript:, data:, mailto: | 422 | 모두 422 ("http:// 또는 https://로 시작하는 URL만 줄일 수 있습니다.")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AC-6 | {}, {"url":123}, {"url":""}, null | 422 | 422 (문구 "URL을 입력해 주세요." / "URL은 문자열이어야 합니다.")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AC-7 | https:// | 422 | 422 ("URL에 호스트(도메인)가 없습니다.")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AC-8 | 2048자 / 2049자 | 201 / 422 | 201 / 422 ("URL은 2,048자를 넘을 수 없습니다.")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AC-9 | 거절 요청 후 DB 확인 (API ftp, API 숫자, 폼 javascript:) | 행 수 불변 | links 행 수 117 -&gt; 117 | 통과 |</w:t>
            </w:r>
          </w:p>
          <w:p>
            <w:pPr>
              <w:spacing w:before="60"/>
            </w:pPr>
            <w:r>
              <w:rPr>
                <w:rFonts w:ascii="Malgun Gothic" w:hAnsi="Malgun Gothic" w:cs="Malgun Gothic" w:eastAsia="Malgun Gothic"/>
                <w:color w:val="555555"/>
                <w:sz w:val="16"/>
              </w:rPr>
              <w:t>… (이하 46줄 생략. 전문은 부록 A)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⑤ 메인 → security: 보안 점검 지시와 보고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#10  main → security  [T-TASK]  05:14:11 UTC  ·  599자 · 약 296토큰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보안 점검 1라운드를 해 줘. 리뷰 체크포인트 커밋은 166f2b6(HEAD)이고, 기준 스냅샷 e8f75ad 이후 변경 전체가 대상이다(`git diff e8f75ad..166f2b6`).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설계서: docs/features/F1.md (F1 범위: 생성, 검증, 리다이렉트, 웹 화면. 인증·요청 수 제한은 F3 범위 밖)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해석 결정: docs/plans/F1-decisions.md (D-2 공백·제어 문자 거절, D-3 Location 헤더의 비ASCII 퍼센트 인코딩 등)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코드: src/shortlink/ (validation.py, storage.py, api.py, web.py, templates/, static/copy.js)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특히 봐 줄 것: 스킴 검증 우회(대소문자, 앞쪽 공백/제어 문자, 유니코드), Location 헤더 주입, SQL 바인딩, 템플릿 XSS(속성값 포함, data-copy, href), 오류 응답의 내부 정보 노출, 짝 없는 서로게이트 문자 같은 입력으로 인한 500, bandit 결과. 범위 밖(F3)인 rate limit은 minor 제안으로만 적어라.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네 정의의 보고 형식(S-번호)으로 보고해 줘.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#12  security → main  [R-FINDINGS]  05:17:12 UTC  ·  5,509자 · 약 2,703토큰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지적 5건 (blocker 0, major 1, minor 4)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대상은 `git diff e8f75ad..166f2b6`입니다(src/shortlink/ 전체와 템플릿, static/copy.js). 원격에서 악용할 수 있는 취약점(blocker)은 찾지 못했습니다. bandit은 `uv run bandit -r src -q`로 실행하면 Windows 애플리케이션 제어 정책(os error 4551)이 실행 파일을 차단합니다. 그래서 `uv run python -m bandit -r src -q`로 돌렸고, 출력 없이 exit 0으로 지적이 없었습니다. 직접 확인할 때는 scratchpad의 스크립트에서 TestClient를 썼고, 저장소 파일은 하나도 수정하지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지적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S-1 [major] 짝 없는 서로게이트 문자가 검증을 통과해 500 발생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C:&lt;HOME&gt;/Documents/dev/agent-pipeline-lab-runs/F1-auto-r2/src/shortlink/validation.py:37 (검증 누락), C:&lt;HOME&gt;/Documents/dev/agent-pipeline-lab-runs/F1-auto-r2/src/shortlink/storage.py:53 (예외 발생 지점), C:&lt;HOME&gt;/Documents/dev/agent-pipeline-lab-runs/F1-auto-r2/src/shortlink/api.py:30-33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취약점: JSON 이스케이프 `\ud800`은 `json.loads`를 거치면 짝 없는 서로게이트가 됩니다. `validate_url`은 이 문자를 거르지 않습니다. 그 뒤 sqlite3가 INSERT하면서 UTF-8로 인코딩하다가 `UnicodeEncodeError: surrogates not allowed`를 냅니다. 이 예외는 처리되지 않습니다. 확인 결과 `{"url": "http://a.com/\ud800"}`와 `{"url": "http://\ud800.com/"}` 모두 500이었습니다. 저장된 행은 0건이고, 응답 본문은 일반적인 "Internal Server Error"뿐이라 내부 정보는 나가지 않습니다. 같은 값이 다른 경로로 저장되더라도 `web.py:22`의 `quote(char)`와 JSONResponse 인코딩에서 다시 500이 납니다. 웹 폼에서는 재현되지 않았습니다. urlencoded 값은 대체 문자(U+FFFD)로, multipart 값은 latin-1로 대체 디코딩되기 때문입니다.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공격 시나리오: 인증 없이 누구나 이 요청 하나로 500을 반복해서 일으킬 수 있습니다. 오류 로그와 모니터링을 오염시킬 수 있고, D-8이 막으려던 "검증 중 예외로 500"과 같은 종류의 구멍입니다. 데이터가 오염되거나 정보가 새지는 않습니다.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`validate_url`에서 `value.encode("utf-8")`을 시도하고, `UnicodeEncodeError`가 나면 422로 거절합니다(예: "URL에 쓸 수 없는 문자가 있습니다."). 또는 문자 검사 루프에 `0xD800 &lt;= ord(char) &lt;= 0xDFFF` 조건을 더합니다. API와 웹 양쪽의 회귀 테스트도 추가합니다.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S-2 [minor] 깊게 중첩된 JSON 본문이 RecursionError로 500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C:&lt;HOME&gt;/Documents/dev/agent-pipeline-lab-runs/F1-auto-r2/src/shortlink/api.py:23-26</w:t>
            </w:r>
          </w:p>
          <w:p>
            <w:pPr>
              <w:spacing w:before="60"/>
            </w:pPr>
            <w:r>
              <w:rPr>
                <w:rFonts w:ascii="Malgun Gothic" w:hAnsi="Malgun Gothic" w:cs="Malgun Gothic" w:eastAsia="Malgun Gothic"/>
                <w:color w:val="555555"/>
                <w:sz w:val="16"/>
              </w:rPr>
              <w:t>… (이하 33줄 생략. 전문은 부록 A)</w:t>
            </w:r>
          </w:p>
        </w:tc>
      </w:tr>
    </w:tbl>
    <w:p>
      <w:pPr>
        <w:spacing w:after="40"/>
      </w:pPr>
    </w:p>
    <w:p>
      <w:r>
        <w:rPr>
          <w:rFonts w:ascii="Malgun Gothic" w:hAnsi="Malgun Gothic" w:cs="Malgun Gothic" w:eastAsia="Malgun Gothic"/>
          <w:b/>
        </w:rPr>
        <w:t>⑥ 수정 후: tester 재실행, reviewer 2라운드 재검토 지시와 보고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#18  main → tester  [T-RERUN]  05:18:50 UTC  ·  271자 · 약 110토큰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리뷰 1라운드 수정 후 테스트를 다시 실행해 줘. 변경: src/shortlink/validation.py에 서로게이트 문자 거절 추가(결정 D-10, docs/plans/F1-decisions.md), tests/test_api.py에 D-10 테스트 추가. 이전과 같이 uv run pytest -q, ruff check, ruff format --check 결과를 보고 형식으로 알려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Address this before completing your current task.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#19  tester → main  [R-DONE]  05:19:01 UTC  ·  412자 · 약 172토큰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PASS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요약: 통과 96 / 실패 0 / 에러 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실패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없음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린트/포맷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ruff check: All checks passed!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ruff format --check: 11 files already formatted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없음 확인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git status: 아래 5개 파일이 수정된 상태로 나옴. 이 파일들은 내가 바꾼 것이 아니고, 이번 수정에서 코디네이터나 다른 역할이 바꾼 것으로 보임. 나는 어떤 파일도 수정하지 않았음.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docs/plans/F1-decisions.md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docs/plans/F1-plan.md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docs/plans/mockups/F1-index.html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src/shortlink/validation.py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tests/test_api.py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#20  main → reviewer  [T-REREVIEW]  05:19:16 UTC  ·  399자 · 약 210토큰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코드 리뷰 2라운드다. 직전 리뷰 체크포인트는 166f2b6, 이번 체크포인트는 36183ce(HEAD)이다. 두 가지만 봐 줘: ① R-1(서로게이트 500)이 해결됐는지 ② `git diff 166f2b6..36183ce`(validation.py 서로게이트 검사, test_api.py D-10 테스트, 결정 D-10 기록, 계획서 표 4-1 행, 목업 index 문구 추가)에 새 문제가 있는지. R-2~R-4 minor는 이번 라운드에서 반영하지 않기로 했으니 다시 보고하지 않아도 된다(이전 지적 확인 칸에 "미반영(minor)"로 적으면 충분). 테스트는 96개 모두 통과한다. 보고 형식은 이전과 같다.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Address this before completing your current task.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#23  reviewer → main  [R-FINDINGS]  05:19:38 UTC  ·  1,848자 · 약 832토큰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지적 1건 (blocker 0, major 0, minor 1)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R-1은 해결되었습니다. 이번 변경분(`git diff 166f2b6..36183ce`)에서는 minor 1건만 나왔습니다. 규칙대로 읽기 전용으로만 확인했고, 테스트(96개 통과)는 다시 돌리지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지적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R-5 [minor] 원시 서로게이트 바이트 테스트가 오류 문구를 확인하지 않음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tests/test_api.py `test_d10_raw_surrogate_bytes_are_rejected` (추가된 블록의 두 번째 테스트)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문제: 이 테스트는 `isinstance(response.json()["detail"], str)`만 확인합니다. 같은 파일의 JSON 이스케이프 테스트와 D-2 테스트는 `== {"detail": MSG_...}`로 문구까지 맞춰 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근거: 표준 `json.loads(bytes)`는 `'surrogatepass'`로 디코딩합니다. 그래서 `\xed\xa0\x80`도 `\ud800`이 든 `str`이 되고, `validate_url`의 D-10 검사에 걸려 `URL에 쓸 수 없는 문자가 있습니다.`가 나와야 합니다. 그런데 지금 단언으로는 다른 경로로 422가 나도 통과합니다. 예를 들어 Starlette가 디코딩 방식을 바꿔 본문 형식 오류(D-9 문구)가 나오는 경우입니다. 그러면 D-10 경로가 실제로 검증되지 않습니다.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`assert response.json() == {"detail": MSG_SURROGATE}`로 강화하세요. 일부러 느슨하게 둔 것이라면 이유를 주석으로 남겨 주세요.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이전 지적 확인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R-1: 해결.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src/shortlink/validation.py에 D-2 검사 바로 다음, `urlsplit` 앞에 `any(0xD800 &lt;= ord(char) &lt;= 0xDFFF ...)` 검사가 들어가 422를 돌려줍니다.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`validate_url`에 있으므로 API와 폼이 같은 규칙을 씁니다.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테스트가 다루는 경우: JSON 이스케이프(상위·하위 서로게이트, 호스트 위치, 스킴 앞), 원시 UTF-8 바이트, 정상 서로게이트 쌍 `\ud83d\ude00` 허용. 원시 바이트 테스트의 단언이 약한 점은 R-5로 따로 적었습니다.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문서: 결정 D-10(docs/plans/F1-decisions.md), 계획서 검사 순서 표 4-1 행(docs/plans/F1-plan.md), 목업 목록 문구(docs/plans/mockups/F1-index.html)가 같은 문구와 같은 순서로 맞습니다.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D-10 결정 자체도 타당하다고 봅니다. 그대로 저장할 수 없는 값이라 거절이 유일한 선택입니다.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R-2: 미반영(minor)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R-3: 미반영(minor)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R-4: 미반영(minor)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관련 파일:</w:t>
            </w:r>
          </w:p>
          <w:p>
            <w:pPr>
              <w:spacing w:before="60"/>
            </w:pPr>
            <w:r>
              <w:rPr>
                <w:rFonts w:ascii="Malgun Gothic" w:hAnsi="Malgun Gothic" w:cs="Malgun Gothic" w:eastAsia="Malgun Gothic"/>
                <w:color w:val="555555"/>
                <w:sz w:val="16"/>
              </w:rPr>
              <w:t>… (이하 5줄 생략. 전문은 부록 A)</w:t>
            </w:r>
          </w:p>
        </w:tc>
      </w:tr>
    </w:tbl>
    <w:p>
      <w:pPr>
        <w:spacing w:after="40"/>
      </w:pPr>
    </w:p>
    <w:p>
      <w:pPr>
        <w:pStyle w:val="Heading3"/>
      </w:pPr>
      <w:r>
        <w:t>3.2.3 메시지 크기 (유효 실행 9회 평균)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608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역할</w:t>
            </w:r>
          </w:p>
        </w:tc>
        <w:tc>
          <w:tcPr>
            <w:tcW w:type="dxa" w:w="3402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지시 (메인 → 역할)</w:t>
            </w:r>
          </w:p>
        </w:tc>
        <w:tc>
          <w:tcPr>
            <w:tcW w:type="dxa" w:w="3402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보고 (역할 → 메인)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implementer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631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1,124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test-writer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618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1,726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tester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228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182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reviewer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281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1,898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qa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328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1,387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security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276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2,390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doc-keeper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438</w:t>
            </w:r>
          </w:p>
        </w:tc>
        <w:tc>
          <w:tcPr>
            <w:tcW w:type="dxa" w:w="3402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455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단위: 토큰(글자 수 기반 추정). 일을 만드는 역할은 지시가 길고, 판단하는 역할(reviewer·security·qa)은 지시가 짧고 보고가 깁니다. 보고가 지시보다 평균 3~4배 깁니다.</w:t>
      </w:r>
    </w:p>
    <w:p>
      <w:pPr>
        <w:pStyle w:val="Heading2"/>
      </w:pPr>
      <w:r>
        <w:t>3.3 토큰 소모량</w:t>
      </w:r>
    </w:p>
    <w:p>
      <w:pPr>
        <w:pStyle w:val="Heading3"/>
      </w:pPr>
      <w:r>
        <w:t>3.3.1 서브에이전트별 토큰 소모량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13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bagent_tok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3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그림 3. 서브에이전트별 토큰 사용량 (실행 1회당 평균). 캐시 읽기는 이전 맥락을 다시 읽은 양, 캐시 쓰기·입력은 새로 들어간 양입니다.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cantSplit/>
          <w:tblHeader/>
        </w:trPr>
        <w:tc>
          <w:tcPr>
            <w:tcW w:type="dxa" w:w="147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역할</w:t>
            </w:r>
          </w:p>
        </w:tc>
        <w:tc>
          <w:tcPr>
            <w:tcW w:type="dxa" w:w="124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모델</w:t>
            </w:r>
          </w:p>
        </w:tc>
        <w:tc>
          <w:tcPr>
            <w:tcW w:type="dxa" w:w="79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호출</w:t>
            </w:r>
          </w:p>
        </w:tc>
        <w:tc>
          <w:tcPr>
            <w:tcW w:type="dxa" w:w="124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캐시 읽기</w:t>
            </w:r>
          </w:p>
        </w:tc>
        <w:tc>
          <w:tcPr>
            <w:tcW w:type="dxa" w:w="147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캐시 쓰기·입력</w:t>
            </w:r>
          </w:p>
        </w:tc>
        <w:tc>
          <w:tcPr>
            <w:tcW w:type="dxa" w:w="1020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출력</w:t>
            </w:r>
          </w:p>
        </w:tc>
        <w:tc>
          <w:tcPr>
            <w:tcW w:type="dxa" w:w="113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합계</w:t>
            </w:r>
          </w:p>
        </w:tc>
        <w:tc>
          <w:tcPr>
            <w:tcW w:type="dxa" w:w="1020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비용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메인 세션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Opus 5.5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39.8</w:t>
            </w:r>
          </w:p>
        </w:tc>
        <w:tc>
          <w:tcPr>
            <w:tcW w:type="dxa" w:w="124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5,404k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127k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48.1k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5,579k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$3.06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implementer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Sonnet 5.5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14.8</w:t>
            </w:r>
          </w:p>
        </w:tc>
        <w:tc>
          <w:tcPr>
            <w:tcW w:type="dxa" w:w="124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539k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78k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16.6k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633k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$0.41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test-writer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Sonnet 5.5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19.9</w:t>
            </w:r>
          </w:p>
        </w:tc>
        <w:tc>
          <w:tcPr>
            <w:tcW w:type="dxa" w:w="124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1,088k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94k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41.1k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1,223k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$0.75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tester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Sonnet 5.5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3.8</w:t>
            </w:r>
          </w:p>
        </w:tc>
        <w:tc>
          <w:tcPr>
            <w:tcW w:type="dxa" w:w="124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24k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15k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0.9k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39k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$0.05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reviewer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Opus 5.5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13.7</w:t>
            </w:r>
          </w:p>
        </w:tc>
        <w:tc>
          <w:tcPr>
            <w:tcW w:type="dxa" w:w="124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608k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104k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16.0k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728k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$0.96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qa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Sonnet 5.5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13.0</w:t>
            </w:r>
          </w:p>
        </w:tc>
        <w:tc>
          <w:tcPr>
            <w:tcW w:type="dxa" w:w="124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359k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50k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10.5k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420k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$0.27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security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Opus 5.5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10.8</w:t>
            </w:r>
          </w:p>
        </w:tc>
        <w:tc>
          <w:tcPr>
            <w:tcW w:type="dxa" w:w="124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316k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70k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17.6k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404k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$0.76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doc-keeper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Haiku 5.5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7.7</w:t>
            </w:r>
          </w:p>
        </w:tc>
        <w:tc>
          <w:tcPr>
            <w:tcW w:type="dxa" w:w="124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226k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46k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12.9k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285k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$0.01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유효 실행 9회의 실행 1회당 평균. 메인 세션은 서브에이전트가 아니지만 비교를 위해 함께 적었습니다.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13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ole_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3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그림 4. 역할별 비용 (실행 1회당 평균). 메인 세션이 49%, Opus를 쓰는 reviewer·security가 27%입니다.</w:t>
      </w:r>
    </w:p>
    <w:p>
      <w:pPr>
        <w:pStyle w:val="Heading3"/>
      </w:pPr>
      <w:r>
        <w:t>관찰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토큰의 약 92%는 캐시 읽기입니다.</w:t>
      </w:r>
      <w:r>
        <w:rPr>
          <w:rFonts w:ascii="Malgun Gothic" w:hAnsi="Malgun Gothic" w:cs="Malgun Gothic" w:eastAsia="Malgun Gothic"/>
          <w:b w:val="0"/>
        </w:rPr>
        <w:t xml:space="preserve"> 에이전트는 도구를 한 번 부를 때마다 그때까지의 맥락 전체를 다시 모델에 넣습니다. 캐시 덕분에 싸지만 양으로는 압도적입니다.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에이전트 간 메시지는 전체의 0.14~0.22%입니다.</w:t>
      </w:r>
      <w:r>
        <w:rPr>
          <w:rFonts w:ascii="Malgun Gothic" w:hAnsi="Malgun Gothic" w:cs="Malgun Gothic" w:eastAsia="Malgun Gothic"/>
          <w:b w:val="0"/>
        </w:rPr>
        <w:t xml:space="preserve"> 실행당 1.2만~2.4만 토큰. "에이전트끼리 대화하느라 토큰을 많이 쓴다"는 우려는 이 구조에서는 해당하지 않았습니다.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메인 세션이 비용의 절반입니다.</w:t>
      </w:r>
      <w:r>
        <w:rPr>
          <w:rFonts w:ascii="Malgun Gothic" w:hAnsi="Malgun Gothic" w:cs="Malgun Gothic" w:eastAsia="Malgun Gothic"/>
          <w:b w:val="0"/>
        </w:rPr>
        <w:t xml:space="preserve"> 메인의 기본 맥락은 약 7만 토큰으로 서브에이전트(약 8천)의 9배이고, 보고를 받을 때마다 이를 다시 읽습니다. 메인 비용 중 $1.3~1.9는 계획·목업 작성, 나머지는 조율입니다.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test-writer가 토큰을 가장 많이 쓰지만 Sonnet이라 비용은 reviewer보다 낮습니다.</w:t>
      </w:r>
      <w:r>
        <w:rPr>
          <w:rFonts w:ascii="Malgun Gothic" w:hAnsi="Malgun Gothic" w:cs="Malgun Gothic" w:eastAsia="Malgun Gothic"/>
          <w:b w:val="0"/>
        </w:rPr>
        <w:t xml:space="preserve"> doc-keeper(Haiku)는 28만 토큰을 쓰고도 $0.01입니다. 역할별 모델 배정이 비용을 크게 바꿉니다.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서브에이전트 1회 호출의 고정 비용은 약 7,700~8,300토큰</w:t>
      </w:r>
      <w:r>
        <w:rPr>
          <w:rFonts w:ascii="Malgun Gothic" w:hAnsi="Malgun Gothic" w:cs="Malgun Gothic" w:eastAsia="Malgun Gothic"/>
          <w:b w:val="0"/>
        </w:rPr>
        <w:t>입니다(내장 지침·도구 설명·역할 정의). 같은 역할을 다시 부르면 캐시 덕분에 이 비용이 90~94% 줄어듭니다.</w:t>
      </w:r>
    </w:p>
    <w:p>
      <w:pPr>
        <w:pStyle w:val="Heading3"/>
      </w:pPr>
      <w:r>
        <w:t>3.3.2 단계별 비용과 시간</w:t>
      </w:r>
    </w:p>
    <w:p>
      <w:r>
        <w:rPr>
          <w:rFonts w:ascii="Malgun Gothic" w:hAnsi="Malgun Gothic" w:cs="Malgun Gothic" w:eastAsia="Malgun Gothic"/>
          <w:b w:val="0"/>
        </w:rPr>
        <w:t>메인이 보낸 지시 시각으로 실행을 여섯 단계로 나누고, 그 구간에 일어난 모든 API 호출(메인 포함)의 비용을 단계에 배정했습니다. 메인이 보고를 받아 정리하는 비용도 그 단계에 들어갑니다.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05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tage_c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그림 5. 실행별 단계 비용. 분홍색(수정·재검토)이 있는 실행은 리뷰 1라운드에서 수정할 지적이 나온 실행입니다.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cantSplit/>
          <w:tblHeader/>
        </w:trPr>
        <w:tc>
          <w:tcPr>
            <w:tcW w:type="dxa" w:w="1701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단계</w:t>
            </w:r>
          </w:p>
        </w:tc>
        <w:tc>
          <w:tcPr>
            <w:tcW w:type="dxa" w:w="1020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평균 비용</w:t>
            </w:r>
          </w:p>
        </w:tc>
        <w:tc>
          <w:tcPr>
            <w:tcW w:type="dxa" w:w="1361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비용 범위</w:t>
            </w:r>
          </w:p>
        </w:tc>
        <w:tc>
          <w:tcPr>
            <w:tcW w:type="dxa" w:w="113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평균 시간(분)</w:t>
            </w:r>
          </w:p>
        </w:tc>
        <w:tc>
          <w:tcPr>
            <w:tcW w:type="dxa" w:w="113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시간 범위</w:t>
            </w:r>
          </w:p>
        </w:tc>
        <w:tc>
          <w:tcPr>
            <w:tcW w:type="dxa" w:w="113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전체 비용 중</w:t>
            </w:r>
          </w:p>
        </w:tc>
        <w:tc>
          <w:tcPr>
            <w:tcW w:type="dxa" w:w="1928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계획·목업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$1.57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$1.31~1.91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4.9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4.4~6.0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25%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구현·테스트 작성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$1.22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$0.89~1.54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4.5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2.9~5.8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19%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테스트 실행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$0.14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$0.13~0.16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0.8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0.5~1.2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2%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리뷰 1라운드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$2.06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$1.71~2.85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4.4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3.2~6.5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33%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수정·재검토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$2.38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$1.24~3.07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8.8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2.6~21.7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17%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4/9 실행에서 발생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문서·보고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$0.24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$0.21~0.29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1.4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1.0~2.0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4%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</w:p>
        </w:tc>
      </w:tr>
    </w:tbl>
    <w:p>
      <w:pPr>
        <w:spacing w:after="40"/>
      </w:pP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평균 비용과 시간은 그 단계가 있었던 실행끼리의 평균입니다. 시간은 사람 응답 대기를 뺀 값입니다. 전체 비용 중 비중은 9회 전체 비용 대비입니다.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리뷰 1라운드가 가장 비싼 단계($1.7~2.9)입니다.</w:t>
      </w:r>
      <w:r>
        <w:rPr>
          <w:rFonts w:ascii="Malgun Gothic" w:hAnsi="Malgun Gothic" w:cs="Malgun Gothic" w:eastAsia="Malgun Gothic"/>
          <w:b w:val="0"/>
        </w:rPr>
        <w:t xml:space="preserve"> Opus를 쓰는 reviewer·security가 코드 전체를 읽고, 메인이 세 보고를 받아 정리하기 때문입니다.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계획·목업은 메인 혼자 $1.3~1.9를 씁니다.</w:t>
      </w:r>
      <w:r>
        <w:rPr>
          <w:rFonts w:ascii="Malgun Gothic" w:hAnsi="Malgun Gothic" w:cs="Malgun Gothic" w:eastAsia="Malgun Gothic"/>
          <w:b w:val="0"/>
        </w:rPr>
        <w:t xml:space="preserve"> 구현·테스트 작성(두 서브에이전트, $0.9~1.5)보다 비쌉니다. 목업 HTML을 여러 장 쓰는 출력과 Opus 단가 때문입니다.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수정·재검토가 생기면 실행 비용이 $1.2~3.1 늘었습니다.</w:t>
      </w:r>
      <w:r>
        <w:rPr>
          <w:rFonts w:ascii="Malgun Gothic" w:hAnsi="Malgun Gothic" w:cs="Malgun Gothic" w:eastAsia="Malgun Gothic"/>
          <w:b w:val="0"/>
        </w:rPr>
        <w:t xml:space="preserve"> 수정할 지적이 나온 4회는 평균 $7.13, 나오지 않은 5회는 평균 $5.60이었습니다.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테스트 실행과 문서·보고 단계는 합쳐도 6% 남짓입니다.</w:t>
      </w:r>
      <w:r>
        <w:rPr>
          <w:rFonts w:ascii="Malgun Gothic" w:hAnsi="Malgun Gothic" w:cs="Malgun Gothic" w:eastAsia="Malgun Gothic"/>
          <w:b w:val="0"/>
        </w:rPr>
        <w:t xml:space="preserve"> 판정만 하는 tester와 Haiku를 쓰는 doc-keeper는 비용 부담이 거의 없습니다.</w:t>
      </w:r>
    </w:p>
    <w:p>
      <w:pPr>
        <w:pStyle w:val="Heading3"/>
      </w:pPr>
      <w:r>
        <w:t>3.3.3 에이전트 파이프라인을 사용하지 않았을 경우의 추정 비교</w:t>
      </w:r>
    </w:p>
    <w:p>
      <w:r>
        <w:rPr>
          <w:rFonts w:ascii="Malgun Gothic" w:hAnsi="Malgun Gothic" w:cs="Malgun Gothic" w:eastAsia="Malgun Gothic"/>
          <w:b w:val="0"/>
        </w:rPr>
        <w:t xml:space="preserve">파이프라인 없이 Opus 5.5 세션 하나가 모든 일을 했다고 가정하고, 실제 실행 9회의 API 호출 기록(usage.csv)을 시간 순서대로 다시 계산했습니다. 실제로 돌린 값이 아니라 </w:t>
      </w:r>
      <w:r>
        <w:rPr>
          <w:rFonts w:ascii="Malgun Gothic" w:hAnsi="Malgun Gothic" w:cs="Malgun Gothic" w:eastAsia="Malgun Gothic"/>
          <w:b/>
        </w:rPr>
        <w:t>기록을 바탕으로 한 추정</w:t>
      </w:r>
      <w:r>
        <w:rPr>
          <w:rFonts w:ascii="Malgun Gothic" w:hAnsi="Malgun Gothic" w:cs="Malgun Gothic" w:eastAsia="Malgun Gothic"/>
          <w:b w:val="0"/>
        </w:rPr>
        <w:t>입니다.</w:t>
      </w:r>
    </w:p>
    <w:p>
      <w:r>
        <w:rPr>
          <w:rFonts w:ascii="Malgun Gothic" w:hAnsi="Malgun Gothic" w:cs="Malgun Gothic" w:eastAsia="Malgun Gothic"/>
          <w:b/>
        </w:rPr>
        <w:t>추정 방법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한 세션이 모든 호출을 같은 순서로 한다고 봅니다. 각 호출은 그때까지 쌓인 맥락 전체를 읽고(캐시 읽기), 그 호출이 새로 쓴 내용(캐시 쓰기)을 맥락에 더합니다. 출력 토큰은 실제 값을 그대로 씁니다.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서브에이전트의 고정 프롬프트(P2 측정, 역할별 약 8천 토큰)는 필요 없으므로 각 서브에이전트의 첫 호출에서 뺍니다.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reviewer·qa·security는 이미 읽은 코드를 다시 읽으므로, 단일 세션에서는 이들이 새로 더하는 내용의 50%만 더합니다(A, B).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Claude Code 자동 압축: 맥락이 18만 토큰을 넘으면 6만 토큰 요약으로 줄이고 요약 출력 8천 토큰을 더합니다(A, C).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단가는 모두 Opus 5.5(백만 토큰당 입력 $4, 캐시 쓰기 $8, 캐시 읽기 $0.20, 출력 $20)입니다.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/>
          <w:tblHeader/>
        </w:trPr>
        <w:tc>
          <w:tcPr>
            <w:tcW w:type="dxa" w:w="1928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경우</w:t>
            </w:r>
          </w:p>
        </w:tc>
        <w:tc>
          <w:tcPr>
            <w:tcW w:type="dxa" w:w="2835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조건</w:t>
            </w:r>
          </w:p>
        </w:tc>
        <w:tc>
          <w:tcPr>
            <w:tcW w:type="dxa" w:w="107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토큰(평균)</w:t>
            </w:r>
          </w:p>
        </w:tc>
        <w:tc>
          <w:tcPr>
            <w:tcW w:type="dxa" w:w="107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비용(평균)</w:t>
            </w:r>
          </w:p>
        </w:tc>
        <w:tc>
          <w:tcPr>
            <w:tcW w:type="dxa" w:w="147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비용 범위</w:t>
            </w:r>
          </w:p>
        </w:tc>
        <w:tc>
          <w:tcPr>
            <w:tcW w:type="dxa" w:w="1020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파이프라인 대비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실제 파이프라인 (측정값)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역할 분리, 역할별 모델</w:t>
            </w:r>
          </w:p>
        </w:tc>
        <w:tc>
          <w:tcPr>
            <w:tcW w:type="dxa" w:w="107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9.3M</w:t>
            </w:r>
          </w:p>
        </w:tc>
        <w:tc>
          <w:tcPr>
            <w:tcW w:type="dxa" w:w="107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$6.28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$4.78~8.58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1.0배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단일 세션 A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같은 작업 전부, 자동 압축 있음</w:t>
            </w:r>
          </w:p>
        </w:tc>
        <w:tc>
          <w:tcPr>
            <w:tcW w:type="dxa" w:w="107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15.8M</w:t>
            </w:r>
          </w:p>
        </w:tc>
        <w:tc>
          <w:tcPr>
            <w:tcW w:type="dxa" w:w="107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$10.26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$7.70~13.97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1.6배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단일 세션 B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같은 작업 전부, 압축 없음(큰 맥락)</w:t>
            </w:r>
          </w:p>
        </w:tc>
        <w:tc>
          <w:tcPr>
            <w:tcW w:type="dxa" w:w="107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36.3M</w:t>
            </w:r>
          </w:p>
        </w:tc>
        <w:tc>
          <w:tcPr>
            <w:tcW w:type="dxa" w:w="107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$13.83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$9.36~21.11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2.2배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단일 세션 C</w:t>
            </w:r>
          </w:p>
        </w:tc>
        <w:tc>
          <w:tcPr>
            <w:tcW w:type="dxa" w:w="283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검증 없이 계획·구현·테스트만, 압축 있음</w:t>
            </w:r>
          </w:p>
        </w:tc>
        <w:tc>
          <w:tcPr>
            <w:tcW w:type="dxa" w:w="107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9.6M</w:t>
            </w:r>
          </w:p>
        </w:tc>
        <w:tc>
          <w:tcPr>
            <w:tcW w:type="dxa" w:w="1077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$6.59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$5.32~8.38</w:t>
            </w:r>
          </w:p>
        </w:tc>
        <w:tc>
          <w:tcPr>
            <w:tcW w:type="dxa" w:w="1020"/>
          </w:tcPr>
          <w:p>
            <w:pPr>
              <w:spacing w:after="0" w:line="264" w:lineRule="auto"/>
              <w:jc w:val="right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1.0배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748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ingle_vs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4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Malgun Gothic" w:hAnsi="Malgun Gothic" w:cs="Malgun Gothic" w:eastAsia="Malgun Gothic"/>
          <w:b w:val="0"/>
          <w:color w:val="555555"/>
          <w:sz w:val="17"/>
        </w:rPr>
        <w:t>그림 6. 파이프라인(측정)과 단일 세션(추정)의 토큰과 비용. 막대는 9회 평균, 선은 최소~최대입니다.</w:t>
      </w:r>
    </w:p>
    <w:p>
      <w:r>
        <w:rPr>
          <w:rFonts w:ascii="Malgun Gothic" w:hAnsi="Malgun Gothic" w:cs="Malgun Gothic" w:eastAsia="Malgun Gothic"/>
          <w:b/>
        </w:rPr>
        <w:t>해석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같은 작업을 한 세션에서 하면 비용이 약 1.6배(압축 있음)~2.2배(압축 없음)로 추정됩니다.</w:t>
      </w:r>
      <w:r>
        <w:rPr>
          <w:rFonts w:ascii="Malgun Gothic" w:hAnsi="Malgun Gothic" w:cs="Malgun Gothic" w:eastAsia="Malgun Gothic"/>
          <w:b w:val="0"/>
        </w:rPr>
        <w:t xml:space="preserve"> 맥락이 하나로 계속 커져 매 호출마다 더 많이 다시 읽고, 모든 일을 Opus 단가로 하기 때문입니다.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검증 없이 구현만 하는 단일 세션(C)이 파이프라인 전체와 비슷했습니다($6.59 vs $6.28).</w:t>
      </w:r>
      <w:r>
        <w:rPr>
          <w:rFonts w:ascii="Malgun Gothic" w:hAnsi="Malgun Gothic" w:cs="Malgun Gothic" w:eastAsia="Malgun Gothic"/>
          <w:b w:val="0"/>
        </w:rPr>
        <w:t xml:space="preserve"> 파이프라인은 리뷰·QA·보안이라는 독립 검증을 거의 추가 비용 없이 얻은 셈입니다. 역할별로 맥락이 작게 나뉘고, 대부분의 역할에 더 싼 모델을 쓴 덕분입니다.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주의할 점:</w:t>
      </w:r>
      <w:r>
        <w:rPr>
          <w:rFonts w:ascii="Malgun Gothic" w:hAnsi="Malgun Gothic" w:cs="Malgun Gothic" w:eastAsia="Malgun Gothic"/>
          <w:b w:val="0"/>
        </w:rPr>
        <w:t xml:space="preserve"> 단일 세션은 실제로는 호출 수와 순서가 다를 수 있고, 압축 뒤 파일을 다시 읽는 비용은 넣지 않았습니다. 단일 세션을 Sonnet으로 돌리면 더 쌀 수 있습니다. 품질(같은 결함을 찾는지)은 이 추정에 들어 있지 않습니다.</w:t>
      </w:r>
    </w:p>
    <w:p>
      <w:pPr>
        <w:pStyle w:val="Heading2"/>
      </w:pPr>
      <w:r>
        <w:t>3.4 결함 사례 분석</w:t>
      </w:r>
    </w:p>
    <w:p>
      <w:r>
        <w:rPr>
          <w:rFonts w:ascii="Malgun Gothic" w:hAnsi="Malgun Gothic" w:cs="Malgun Gothic" w:eastAsia="Malgun Gothic"/>
          <w:b w:val="0"/>
        </w:rPr>
        <w:t>숨긴 평가 테스트는 모든 실행이 통과했지만, 파이프라인 안의 검증 단계는 평가 테스트가 다루지 않는 실제 결함을 두 건 찾았습니다. 같은 결함이 실행마다 누구에게, 어떤 심각도로 발견되고 어떻게 처리됐는지 추적했습니다.</w:t>
      </w:r>
    </w:p>
    <w:p>
      <w:pPr>
        <w:pStyle w:val="Heading3"/>
      </w:pPr>
      <w:r>
        <w:t>사례 1. F1: 짝 없는 서로게이트 문자로 인한 500 오류</w:t>
      </w:r>
    </w:p>
    <w:p>
      <w:r>
        <w:rPr>
          <w:rFonts w:ascii="Malgun Gothic" w:hAnsi="Malgun Gothic" w:cs="Malgun Gothic" w:eastAsia="Malgun Gothic"/>
          <w:b w:val="0"/>
        </w:rPr>
        <w:t xml:space="preserve">JSON 본문에 </w:t>
      </w:r>
      <w:r>
        <w:rPr>
          <w:rFonts w:ascii="Consolas" w:hAnsi="Consolas" w:cs="Consolas" w:eastAsia="Malgun Gothic"/>
          <w:sz w:val="18"/>
        </w:rPr>
        <w:t>\ud800</w:t>
      </w:r>
      <w:r>
        <w:rPr>
          <w:rFonts w:ascii="Malgun Gothic" w:hAnsi="Malgun Gothic" w:cs="Malgun Gothic" w:eastAsia="Malgun Gothic"/>
          <w:b w:val="0"/>
        </w:rPr>
        <w:t xml:space="preserve"> 같은 짝 없는 서로게이트 문자가 든 URL을 보내면 URL 검증을 통과한 뒤 SQLite에 저장할 때 </w:t>
      </w:r>
      <w:r>
        <w:rPr>
          <w:rFonts w:ascii="Consolas" w:hAnsi="Consolas" w:cs="Consolas" w:eastAsia="Malgun Gothic"/>
          <w:sz w:val="18"/>
        </w:rPr>
        <w:t>UnicodeEncodeError</w:t>
      </w:r>
      <w:r>
        <w:rPr>
          <w:rFonts w:ascii="Malgun Gothic" w:hAnsi="Malgun Gothic" w:cs="Malgun Gothic" w:eastAsia="Malgun Gothic"/>
          <w:b w:val="0"/>
        </w:rPr>
        <w:t>가 나서 서버가 500을 돌려줍니다. 인증 없이 누구나 반복해서 일으킬 수 있는 오류입니다. F1 숨긴 평가 테스트에는 이 입력이 없어서, 결함이 남아 있어도 107/107을 통과합니다.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24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실행</w:t>
            </w:r>
          </w:p>
        </w:tc>
        <w:tc>
          <w:tcPr>
            <w:tcW w:type="dxa" w:w="1928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처음 드러난 곳</w:t>
            </w:r>
          </w:p>
        </w:tc>
        <w:tc>
          <w:tcPr>
            <w:tcW w:type="dxa" w:w="181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심각도 판정</w:t>
            </w:r>
          </w:p>
        </w:tc>
        <w:tc>
          <w:tcPr>
            <w:tcW w:type="dxa" w:w="2608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처리</w:t>
            </w:r>
          </w:p>
        </w:tc>
        <w:tc>
          <w:tcPr>
            <w:tcW w:type="dxa" w:w="181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최종 코드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F1 파일럿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아무도 지적하지 않음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-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결함 남음 (연구 세션에서 재현: 500)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F1 auto r1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security가 재현해 보고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minor (security)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다른 major(Location 인코딩)로 수정 라운드가 열리자 메인이 "major로 올림"으로 함께 수정 지시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수정됨, 2라운드에서 세 역할이 확인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F1 auto r2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implementer 보고의 "남은 문제와 질문" 칸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major (reviewer·security·qa 모두)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메인이 결정 D-10(거절, 422, 문구)을 내려 수정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수정됨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F1 human r1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implementer 자진 보고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major (reviewer·qa), minor (security)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수정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수정됨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F1 human r2</w:t>
            </w:r>
          </w:p>
        </w:tc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implementer가 구현 중 스스로 거절 처리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minor (reviewer: 오류 문구 부정확, 테스트 없음)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기록만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동작은 막힘, 문구와 테스트는 미흡</w:t>
            </w:r>
          </w:p>
        </w:tc>
      </w:tr>
    </w:tbl>
    <w:p>
      <w:pPr>
        <w:spacing w:after="40"/>
      </w:pPr>
    </w:p>
    <w:p>
      <w:pPr>
        <w:pStyle w:val="Heading3"/>
      </w:pPr>
      <w:r>
        <w:t>사례 2. F2: 여러 프로세스 동시 시작 시 DB 마이그레이션 실패</w:t>
      </w:r>
    </w:p>
    <w:p>
      <w:r>
        <w:rPr>
          <w:rFonts w:ascii="Malgun Gothic" w:hAnsi="Malgun Gothic" w:cs="Malgun Gothic" w:eastAsia="Malgun Gothic"/>
          <w:b w:val="0"/>
        </w:rPr>
        <w:t xml:space="preserve">F2는 F1 DB에 열 두 개를 추가합니다. 열이 있는지 확인(PRAGMA)하고 추가(ALTER)하는 동작이 한 트랜잭션이 아니어서, </w:t>
      </w:r>
      <w:r>
        <w:rPr>
          <w:rFonts w:ascii="Consolas" w:hAnsi="Consolas" w:cs="Consolas" w:eastAsia="Malgun Gothic"/>
          <w:sz w:val="18"/>
        </w:rPr>
        <w:t>uvicorn --workers 4</w:t>
      </w:r>
      <w:r>
        <w:rPr>
          <w:rFonts w:ascii="Malgun Gothic" w:hAnsi="Malgun Gothic" w:cs="Malgun Gothic" w:eastAsia="Malgun Gothic"/>
          <w:b w:val="0"/>
        </w:rPr>
        <w:t xml:space="preserve">처럼 여러 프로세스가 동시에 시작하면 늦은 쪽이 </w:t>
      </w:r>
      <w:r>
        <w:rPr>
          <w:rFonts w:ascii="Consolas" w:hAnsi="Consolas" w:cs="Consolas" w:eastAsia="Malgun Gothic"/>
          <w:sz w:val="18"/>
        </w:rPr>
        <w:t>duplicate column name</w:t>
      </w:r>
      <w:r>
        <w:rPr>
          <w:rFonts w:ascii="Malgun Gothic" w:hAnsi="Malgun Gothic" w:cs="Malgun Gothic" w:eastAsia="Malgun Gothic"/>
          <w:b w:val="0"/>
        </w:rPr>
        <w:t>으로 시작에 실패합니다. F2 숨긴 평가 테스트는 동시 시작을 다루지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24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실행</w:t>
            </w:r>
          </w:p>
        </w:tc>
        <w:tc>
          <w:tcPr>
            <w:tcW w:type="dxa" w:w="2268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지적한 역할</w:t>
            </w:r>
          </w:p>
        </w:tc>
        <w:tc>
          <w:tcPr>
            <w:tcW w:type="dxa" w:w="215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심각도 판정</w:t>
            </w:r>
          </w:p>
        </w:tc>
        <w:tc>
          <w:tcPr>
            <w:tcW w:type="dxa" w:w="2268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처리</w:t>
            </w:r>
          </w:p>
        </w:tc>
        <w:tc>
          <w:tcPr>
            <w:tcW w:type="dxa" w:w="147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6"/>
              </w:rPr>
              <w:t>최종 코드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F2 auto r1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reviewer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minor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자율 규칙상 기록만 (수정 라운드 없음)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결함 남음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F2 auto r2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reviewer, security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minor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기록만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결함 남음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F2 human r1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reviewer, security (security가 4개 프로세스로 120번 중 90번 재현)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minor → 메인이 하나로 묶어 "major로 올려 고치자"고 권장, 사람이 그대로 승인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BEGIN IMMEDIATE 트랜잭션으로 수정. implementer 재현 21/120 → 0/120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수정됨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F2 human r2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reviewer, security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minor (메인 기본안: 기록만)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사람이 기본안대로 "기록만"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6"/>
              </w:rPr>
              <w:t>결함 남음</w:t>
            </w:r>
          </w:p>
        </w:tc>
      </w:tr>
    </w:tbl>
    <w:p>
      <w:pPr>
        <w:spacing w:after="40"/>
      </w:pPr>
    </w:p>
    <w:p>
      <w:pPr>
        <w:pStyle w:val="Heading3"/>
      </w:pPr>
      <w:r>
        <w:t>두 사례에서 얻은 것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탐지는 잘 됐습니다.</w:t>
      </w:r>
      <w:r>
        <w:rPr>
          <w:rFonts w:ascii="Malgun Gothic" w:hAnsi="Malgun Gothic" w:cs="Malgun Gothic" w:eastAsia="Malgun Gothic"/>
          <w:b w:val="0"/>
        </w:rPr>
        <w:t xml:space="preserve"> 9회 중 8회에서 누군가 결함을 찾았고, 여러 역할이 독립적으로 같은 결함을 지적한 경우가 많았습니다. 처음 드러나는 곳은 implementer의 질문 칸, security의 재현, reviewer의 코드 읽기 등 실행마다 달랐습니다.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고쳐질지는 심각도 판정과 "수정 라운드가 열렸는지"가 정했습니다.</w:t>
      </w:r>
      <w:r>
        <w:rPr>
          <w:rFonts w:ascii="Malgun Gothic" w:hAnsi="Malgun Gothic" w:cs="Malgun Gothic" w:eastAsia="Malgun Gothic"/>
          <w:b w:val="0"/>
        </w:rPr>
        <w:t xml:space="preserve"> 같은 minor라도 다른 major 때문에 수정 라운드가 열린 F1 auto r1에서는 메인이 함께 고쳤고, 수정 라운드가 없던 F2 자율 실행에서는 그대로 남았습니다.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재현된 실패도 minor로 판정되었습니다.</w:t>
      </w:r>
      <w:r>
        <w:rPr>
          <w:rFonts w:ascii="Malgun Gothic" w:hAnsi="Malgun Gothic" w:cs="Malgun Gothic" w:eastAsia="Malgun Gothic"/>
          <w:b w:val="0"/>
        </w:rPr>
        <w:t xml:space="preserve"> security가 120번 중 90번 재현한 시작 실패가 minor였습니다. 역할 정의의 심각도 기준이 "정상 사용에서 바로 드러나는가"에 치우쳐, 운영 환경 조건(여러 워커)에서의 실패를 낮게 본 것으로 보입니다.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implementer의 "남은 문제와 질문" 칸이 가장 이른 발견 경로였습니다.</w:t>
      </w:r>
      <w:r>
        <w:rPr>
          <w:rFonts w:ascii="Malgun Gothic" w:hAnsi="Malgun Gothic" w:cs="Malgun Gothic" w:eastAsia="Malgun Gothic"/>
          <w:b w:val="0"/>
        </w:rPr>
        <w:t xml:space="preserve"> F1 auto r2와 human r1에서 구현자가 스스로 위험을 적었고, 메인이 이를 검토자에게 넘겨 확정했습니다.</w:t>
      </w:r>
    </w:p>
    <w:p>
      <w:r>
        <w:br w:type="page"/>
      </w:r>
    </w:p>
    <w:p>
      <w:pPr>
        <w:pStyle w:val="Heading1"/>
      </w:pPr>
      <w:r>
        <w:t>4. 시험의 한계점</w:t>
      </w:r>
    </w:p>
    <w:p>
      <w:pPr>
        <w:pStyle w:val="Heading2"/>
      </w:pPr>
      <w:r>
        <w:t>4.1 에이전트(자율) 파이프라인과 human 파이프라인의 진행이 비슷해 비교가 어려웠던 점</w:t>
      </w:r>
    </w:p>
    <w:p>
      <w:r>
        <w:rPr>
          <w:rFonts w:ascii="Malgun Gothic" w:hAnsi="Malgun Gothic" w:cs="Malgun Gothic" w:eastAsia="Malgun Gothic"/>
          <w:b w:val="0"/>
        </w:rPr>
        <w:t>개입 모드는 사람이 네 시점(H1~H4)에서 직접 판단하도록 설계했습니다. 그러나 실제로는 사람이 매번 메인 세션이 제시한 권장안을 그대로 골랐습니다. 트랜스크립트로 확인한 F2의 H3(리뷰 지적 우선순위 결정) 사례는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701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실행</w:t>
            </w:r>
          </w:p>
        </w:tc>
        <w:tc>
          <w:tcPr>
            <w:tcW w:type="dxa" w:w="5329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메인 세션이 제시한 내용</w:t>
            </w:r>
          </w:p>
        </w:tc>
        <w:tc>
          <w:tcPr>
            <w:tcW w:type="dxa" w:w="2381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사람의 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F2 human r1</w:t>
            </w:r>
          </w:p>
        </w:tc>
        <w:tc>
          <w:tcPr>
            <w:tcW w:type="dxa" w:w="532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"규칙대로라면 minor는 기록만 합니다. 다만 M-1은 실제로 재현됐고 수정 비용이 작아서, R-1과 함께 major로 올려 이번에 고치는 방안을 권합니다."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"M-1, R-1만 수정" (지적 보고 도착 후 약 30초)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F2 human r2</w:t>
            </w:r>
          </w:p>
        </w:tc>
        <w:tc>
          <w:tcPr>
            <w:tcW w:type="dxa" w:w="532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"절차상 minor는 고치지 않고 기록만 하므로, 이대로면 리뷰 루프를 끝내고 5단계로 갑니다."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"기록만, 다음 단계" (약 30초)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H1, H4 (모든 개입 실행)</w:t>
            </w:r>
          </w:p>
        </w:tc>
        <w:tc>
          <w:tcPr>
            <w:tcW w:type="dxa" w:w="532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계획·목업 요약 / 결과 요약과 확인 방법</w:t>
            </w:r>
          </w:p>
        </w:tc>
        <w:tc>
          <w:tcPr>
            <w:tcW w:type="dxa" w:w="2381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"승인", "진행"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그 결과 auto와 human의 차이는 "사람의 검토 유무"가 아니라 "메인이 자율 규칙을 넘어서는 권장을 할 기회가 있었는지"의 차이가 되었습니다. F2 human r1만 마이그레이션 결함을 고친 것도 사람의 판단이 아니라 메인의 권장 때문이었습니다.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개입 실행의 사람 대기 시간도 F2에서는 4.9분, 0.7분으로 짧아, 진행 흐름과 비용이 자율 실행과 거의 같았습니다.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따라서 Q5(사람 개입이 품질과 토큰에 주는 효과)에는 답하지 못했고, F2까지 하고 시험을 중단했습니다.</w:t>
      </w:r>
    </w:p>
    <w:p>
      <w:r>
        <w:rPr>
          <w:rFonts w:ascii="Malgun Gothic" w:hAnsi="Malgun Gothic" w:cs="Malgun Gothic" w:eastAsia="Malgun Gothic"/>
          <w:b/>
        </w:rPr>
        <w:t>이 현상에서 얻은 시사점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권장안을 붙여 묻는 확인 절차는 승인 도장이 되기 쉽습니다.</w:t>
      </w:r>
      <w:r>
        <w:rPr>
          <w:rFonts w:ascii="Malgun Gothic" w:hAnsi="Malgun Gothic" w:cs="Malgun Gothic" w:eastAsia="Malgun Gothic"/>
          <w:b w:val="0"/>
        </w:rPr>
        <w:t xml:space="preserve"> 메인이 정리를 잘할수록 사람은 검토하지 않고 고르게 됩니다. 사람의 검토를 실제로 받으려면 권장안 없이 선택지만 제시하거나, 사람이 직접 확인한 내용을 적어야 다음으로 넘어가게 하는 설계가 필요합니다.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자율 모드 규칙이 메인 자신의 판단보다 보수적이었습니다.</w:t>
      </w:r>
      <w:r>
        <w:rPr>
          <w:rFonts w:ascii="Malgun Gothic" w:hAnsi="Malgun Gothic" w:cs="Malgun Gothic" w:eastAsia="Malgun Gothic"/>
          <w:b w:val="0"/>
        </w:rPr>
        <w:t xml:space="preserve"> "재현된 실패는 major 이상", "여러 에이전트가 같은 문제를 지적하면 수정" 같은 규칙을 자율 모드에 넣으면 사람 없이도 같은 수정을 얻을 수 있을 것입니다.</w:t>
      </w:r>
    </w:p>
    <w:p>
      <w:pPr>
        <w:pStyle w:val="Heading2"/>
      </w:pPr>
      <w:r>
        <w:t>4.2 그 밖의 한계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실행 수가 적습니다.</w:t>
      </w:r>
      <w:r>
        <w:rPr>
          <w:rFonts w:ascii="Malgun Gothic" w:hAnsi="Malgun Gothic" w:cs="Malgun Gothic" w:eastAsia="Malgun Gothic"/>
          <w:b w:val="0"/>
        </w:rPr>
        <w:t xml:space="preserve"> 유효 9회, 기능 2개, 모드별 기능당 2회입니다. 수치는 경향으로만 봐야 합니다.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평가 테스트의 천장 효과.</w:t>
      </w:r>
      <w:r>
        <w:rPr>
          <w:rFonts w:ascii="Malgun Gothic" w:hAnsi="Malgun Gothic" w:cs="Malgun Gothic" w:eastAsia="Malgun Gothic"/>
          <w:b w:val="0"/>
        </w:rPr>
        <w:t xml:space="preserve"> 모든 실행이 100%여서 실행 간 품질 차이를 점수로 구분하지 못했습니다. 리뷰가 찾은 결함(동시 시작, 잠금 경합)은 평가 테스트 범위 밖이었습니다.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서비스가 작습니다.</w:t>
      </w:r>
      <w:r>
        <w:rPr>
          <w:rFonts w:ascii="Malgun Gothic" w:hAnsi="Malgun Gothic" w:cs="Malgun Gothic" w:eastAsia="Malgun Gothic"/>
          <w:b w:val="0"/>
        </w:rPr>
        <w:t xml:space="preserve"> 코드 수백 줄 규모라, 큰 코드베이스에서는 맥락을 읽는 비용이 훨씬 커질 것입니다.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토큰 측정의 성격.</w:t>
      </w:r>
      <w:r>
        <w:rPr>
          <w:rFonts w:ascii="Malgun Gothic" w:hAnsi="Malgun Gothic" w:cs="Malgun Gothic" w:eastAsia="Malgun Gothic"/>
          <w:b w:val="0"/>
        </w:rPr>
        <w:t xml:space="preserve"> 에이전트 간 메시지 토큰은 글자 수 기반 추정치이고, 단일 세션 비교는 기록을 재계산한 추정입니다. 비용은 API 단가 환산값입니다.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화면 품질은 자동 검증하지 않았습니다.</w:t>
      </w:r>
      <w:r>
        <w:rPr>
          <w:rFonts w:ascii="Malgun Gothic" w:hAnsi="Malgun Gothic" w:cs="Malgun Gothic" w:eastAsia="Malgun Gothic"/>
          <w:b w:val="0"/>
        </w:rPr>
        <w:t xml:space="preserve"> qa는 HTML 문구와 구조만 확인했고, 배치·색·반응형은 사람이 브라우저로 본 것이 전부입니다.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심각도 판정에 의존.</w:t>
      </w:r>
      <w:r>
        <w:rPr>
          <w:rFonts w:ascii="Malgun Gothic" w:hAnsi="Malgun Gothic" w:cs="Malgun Gothic" w:eastAsia="Malgun Gothic"/>
          <w:b w:val="0"/>
        </w:rPr>
        <w:t xml:space="preserve"> 지적 수와 루프 여부는 에이전트의 심각도 판정에 따라 달라집니다.</w:t>
      </w:r>
    </w:p>
    <w:p>
      <w:r>
        <w:br w:type="page"/>
      </w:r>
    </w:p>
    <w:p>
      <w:pPr>
        <w:pStyle w:val="Heading1"/>
      </w:pPr>
      <w:r>
        <w:t>5. 실무 적용 권장 구성</w:t>
      </w:r>
    </w:p>
    <w:p>
      <w:r>
        <w:rPr>
          <w:rFonts w:ascii="Malgun Gothic" w:hAnsi="Malgun Gothic" w:cs="Malgun Gothic" w:eastAsia="Malgun Gothic"/>
          <w:b w:val="0"/>
        </w:rPr>
        <w:t>이번 시험의 데이터를 바탕으로, 이 파이프라인을 실제 웹·앱 개발에 쓸 때 권하는 구성입니다. 실험으로 효과를 확인한 것과 데이터에서 추론한 것을 구분해 적었습니다.</w:t>
      </w:r>
    </w:p>
    <w:p>
      <w:pPr>
        <w:pStyle w:val="Heading2"/>
      </w:pPr>
      <w:r>
        <w:t>5.1 역할별 모델 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814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역할</w:t>
            </w:r>
          </w:p>
        </w:tc>
        <w:tc>
          <w:tcPr>
            <w:tcW w:type="dxa" w:w="124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이번 시험</w:t>
            </w:r>
          </w:p>
        </w:tc>
        <w:tc>
          <w:tcPr>
            <w:tcW w:type="dxa" w:w="1587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권장</w:t>
            </w:r>
          </w:p>
        </w:tc>
        <w:tc>
          <w:tcPr>
            <w:tcW w:type="dxa" w:w="4762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근거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메인 세션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Opus 5.5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Opus 유지</w:t>
            </w:r>
          </w:p>
        </w:tc>
        <w:tc>
          <w:tcPr>
            <w:tcW w:type="dxa" w:w="476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계획·목업, 지적 통합, 수정 결정, 심각도 재판단을 맡음. 결함 사례에서 "묶어서 major로 올리자"는 판단이 품질을 갈랐음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implementer, test-writer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Sonnet 5.5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Sonnet 유지</w:t>
            </w:r>
          </w:p>
        </w:tc>
        <w:tc>
          <w:tcPr>
            <w:tcW w:type="dxa" w:w="476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구현과 테스트가 모두 1회차에 통과. 비용 비중 19%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tester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Sonnet 5.5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Sonnet 또는 Haiku</w:t>
            </w:r>
          </w:p>
        </w:tc>
        <w:tc>
          <w:tcPr>
            <w:tcW w:type="dxa" w:w="476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실행하고 분류만 함. 비용 1%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reviewer, security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Opus 5.5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위험도에 따라 선택</w:t>
            </w:r>
          </w:p>
        </w:tc>
        <w:tc>
          <w:tcPr>
            <w:tcW w:type="dxa" w:w="476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두 역할이 비용의 27%($1.72). Sonnet으로 내리면 실행당 약 $0.86(약 14%) 절감 추정. 단 품질 영향은 측정하지 않음. 인증·결제처럼 위험한 기능은 Opus 유지 권장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qa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Sonnet 5.5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Sonnet 유지</w:t>
            </w:r>
          </w:p>
        </w:tc>
        <w:tc>
          <w:tcPr>
            <w:tcW w:type="dxa" w:w="476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서버를 띄워 HTTP로 확인하는 기계적 작업. 비용 4%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doc-keeper</w:t>
            </w:r>
          </w:p>
        </w:tc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Haiku 5.5</w:t>
            </w:r>
          </w:p>
        </w:tc>
        <w:tc>
          <w:tcPr>
            <w:tcW w:type="dxa" w:w="1587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Haiku 유지</w:t>
            </w:r>
          </w:p>
        </w:tc>
        <w:tc>
          <w:tcPr>
            <w:tcW w:type="dxa" w:w="476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비용 0.2%로 사실상 무료. 문서 갱신과 커밋에 문제 없었음</w:t>
            </w:r>
          </w:p>
        </w:tc>
      </w:tr>
    </w:tbl>
    <w:p>
      <w:pPr>
        <w:spacing w:after="40"/>
      </w:pPr>
    </w:p>
    <w:p>
      <w:pPr>
        <w:pStyle w:val="Heading2"/>
      </w:pPr>
      <w:r>
        <w:t>5.2 심각도 기준과 자율 처리 규칙</w:t>
      </w:r>
    </w:p>
    <w:p>
      <w:r>
        <w:rPr>
          <w:rFonts w:ascii="Malgun Gothic" w:hAnsi="Malgun Gothic" w:cs="Malgun Gothic" w:eastAsia="Malgun Gothic"/>
          <w:b w:val="0"/>
        </w:rPr>
        <w:t>결함 사례에서 실제 결함이 남은 원인은 탐지가 아니라 판정과 처리 규칙이었습니다. 역할 정의와 진행 절차에 다음 규칙을 넣기를 권합니다.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재현된 실패는 major 이상</w:t>
      </w:r>
      <w:r>
        <w:rPr>
          <w:rFonts w:ascii="Malgun Gothic" w:hAnsi="Malgun Gothic" w:cs="Malgun Gothic" w:eastAsia="Malgun Gothic"/>
          <w:b w:val="0"/>
        </w:rPr>
        <w:t>: 검토자가 실제로 재현한 오류(500, 시작 실패, 데이터 손상)는 발생 조건이 드물어도 major로 판정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여러 역할이 같은 문제를 지적하면 수정</w:t>
      </w:r>
      <w:r>
        <w:rPr>
          <w:rFonts w:ascii="Malgun Gothic" w:hAnsi="Malgun Gothic" w:cs="Malgun Gothic" w:eastAsia="Malgun Gothic"/>
          <w:b w:val="0"/>
        </w:rPr>
        <w:t>: 두 역할 이상이 독립적으로 지적한 항목은 심각도와 관계없이 수정 대상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수정 비용이 작은 minor는 함께 수정</w:t>
      </w:r>
      <w:r>
        <w:rPr>
          <w:rFonts w:ascii="Malgun Gothic" w:hAnsi="Malgun Gothic" w:cs="Malgun Gothic" w:eastAsia="Malgun Gothic"/>
          <w:b w:val="0"/>
        </w:rPr>
        <w:t>: 수정 라운드가 열릴 때 메인이 작은 minor를 묶어 고치는 것을 규칙으로 명시 (F1 auto r1에서 메인이 스스로 한 판단)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운영 조건을 설계서에 넣기</w:t>
      </w:r>
      <w:r>
        <w:rPr>
          <w:rFonts w:ascii="Malgun Gothic" w:hAnsi="Malgun Gothic" w:cs="Malgun Gothic" w:eastAsia="Malgun Gothic"/>
          <w:b w:val="0"/>
        </w:rPr>
        <w:t>: 여러 워커, 재시작, 동시 요청 같은 운영 조건을 수용 기준에 넣으면 qa와 평가 테스트가 함께 확인할 수 있음</w:t>
      </w:r>
    </w:p>
    <w:p>
      <w:pPr>
        <w:pStyle w:val="Heading2"/>
      </w:pPr>
      <w:r>
        <w:t>5.3 사람 확인 절차</w:t>
      </w:r>
    </w:p>
    <w:p>
      <w:r>
        <w:rPr>
          <w:rFonts w:ascii="Malgun Gothic" w:hAnsi="Malgun Gothic" w:cs="Malgun Gothic" w:eastAsia="Malgun Gothic"/>
          <w:b w:val="0"/>
        </w:rPr>
        <w:t>이번 시험에서 사람의 확인은 권장안을 승인하는 데 그쳤습니다. 사람의 판단을 실제로 받으려면 확인 절차를 다르게 설계해야 합니다.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H3(지적 우선순위)</w:t>
      </w:r>
      <w:r>
        <w:rPr>
          <w:rFonts w:ascii="Malgun Gothic" w:hAnsi="Malgun Gothic" w:cs="Malgun Gothic" w:eastAsia="Malgun Gothic"/>
          <w:b w:val="0"/>
        </w:rPr>
        <w:t>: 메인의 권장안을 먼저 보여 주지 말고, 지적 목록과 재현 여부만 보여 준 뒤 사람이 고를 항목을 먼저 받기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H4(커밋 전 확인)</w:t>
      </w:r>
      <w:r>
        <w:rPr>
          <w:rFonts w:ascii="Malgun Gothic" w:hAnsi="Malgun Gothic" w:cs="Malgun Gothic" w:eastAsia="Malgun Gothic"/>
          <w:b w:val="0"/>
        </w:rPr>
        <w:t>: "진행"으로 넘어가지 말고, 서버를 띄워 확인할 항목(화면 흐름, 오류 화면, 핵심 API)을 체크리스트로 주고 결과를 적게 하기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사람이 보는 시점 줄이기</w:t>
      </w:r>
      <w:r>
        <w:rPr>
          <w:rFonts w:ascii="Malgun Gothic" w:hAnsi="Malgun Gothic" w:cs="Malgun Gothic" w:eastAsia="Malgun Gothic"/>
          <w:b w:val="0"/>
        </w:rPr>
        <w:t>: 시점이 많을수록 습관적 승인이 늘어남. 계획·목업 승인(H1)과 커밋 전 확인(H4) 두 번에 집중하고, 나머지는 위 자율 규칙으로 대체</w:t>
      </w:r>
    </w:p>
    <w:p>
      <w:pPr>
        <w:pStyle w:val="Heading2"/>
      </w:pPr>
      <w:r>
        <w:t>5.4 지시 프롬프트 작성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문서 내용을 붙이지 말고 경로와 읽을 부분을 지정 ("F1-plan.md, 특히 2·3·5절")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수정 지시에는 결정까지 담기: 무엇을, 어떤 문구로, 어디에 넣는지. 반영하지 않을 지적도 명시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병렬로 일하는 쪽의 영역을 적기 ("tests/는 test-writer가 쓰는 중이니 건드리지 마라")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검토 범위는 커밋 해시 범위로, 재검토는 "해결 여부와 이번 diff의 새 문제"로 좁히기</w:t>
      </w:r>
    </w:p>
    <w:p>
      <w:pPr>
        <w:pStyle w:val="ListBullet"/>
      </w:pPr>
      <w:r>
        <w:rPr>
          <w:rFonts w:ascii="Malgun Gothic" w:hAnsi="Malgun Gothic" w:cs="Malgun Gothic" w:eastAsia="Malgun Gothic"/>
          <w:b w:val="0"/>
        </w:rPr>
        <w:t>보고 형식에 "계획에 없던 판단"과 "남은 문제와 질문" 칸을 고정 (가장 이른 결함 발견 경로)</w:t>
      </w:r>
    </w:p>
    <w:p>
      <w:pPr>
        <w:pStyle w:val="Heading2"/>
      </w:pPr>
      <w:r>
        <w:t>5.5 예산과 적용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742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항목</w:t>
            </w:r>
          </w:p>
        </w:tc>
        <w:tc>
          <w:tcPr>
            <w:tcW w:type="dxa" w:w="5669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7"/>
              </w:rPr>
              <w:t>이번 시험 기준값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기능 하나 (API + 화면 + 테스트 + 문서)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API 단가 환산 $4.8~8.6, 사람 대기를 뺀 시간 15~41분 (수정 라운드가 없으면 15~20분)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수정 라운드 1회 추가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+$1.2~3.1, +3~22분 (수정 내용에 따라)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서브에이전트 1회 호출 고정 비용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약 8천 토큰 (같은 역할 재호출 시 90% 이상 절감)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비용 구조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7"/>
              </w:rPr>
              <w:t>메인 49%, 리뷰 1라운드가 가장 비싼 단계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기능을 작게 나눠 돌리기</w:t>
      </w:r>
      <w:r>
        <w:rPr>
          <w:rFonts w:ascii="Malgun Gothic" w:hAnsi="Malgun Gothic" w:cs="Malgun Gothic" w:eastAsia="Malgun Gothic"/>
          <w:b w:val="0"/>
        </w:rPr>
        <w:t>: 이번 시험의 기능은 코드 수백 줄 규모였습니다. 맥락 읽기 비용이 토큰의 대부분이므로, 큰 기능은 여러 개로 나눠 각각 파이프라인을 돌리는 편이 유리할 것입니다.</w:t>
      </w:r>
    </w:p>
    <w:p>
      <w:pPr>
        <w:pStyle w:val="ListBullet"/>
      </w:pPr>
      <w:r>
        <w:rPr>
          <w:rFonts w:ascii="Malgun Gothic" w:hAnsi="Malgun Gothic" w:cs="Malgun Gothic" w:eastAsia="Malgun Gothic"/>
          <w:b/>
        </w:rPr>
        <w:t>평가 테스트를 따로 두기</w:t>
      </w:r>
      <w:r>
        <w:rPr>
          <w:rFonts w:ascii="Malgun Gothic" w:hAnsi="Malgun Gothic" w:cs="Malgun Gothic" w:eastAsia="Malgun Gothic"/>
          <w:b w:val="0"/>
        </w:rPr>
        <w:t>: 에이전트가 쓴 테스트와 별도로 사람이 정한 수용 테스트를 두면, 결과를 믿을 근거가 생깁니다. 다만 수용 기준만으로는 운영 조건의 결함을 못 잡으므로 5.2의 운영 조건을 함께 넣어야 합니다.</w:t>
      </w:r>
    </w:p>
    <w:p>
      <w:r>
        <w:br w:type="page"/>
      </w:r>
    </w:p>
    <w:p>
      <w:pPr>
        <w:pStyle w:val="Heading1"/>
      </w:pPr>
      <w:r>
        <w:t>부록 A. F1 auto r2 전체 메시지 원문</w:t>
      </w:r>
    </w:p>
    <w:p>
      <w:r>
        <w:rPr>
          <w:rFonts w:ascii="Malgun Gothic" w:hAnsi="Malgun Gothic" w:cs="Malgun Gothic" w:eastAsia="Malgun Gothic"/>
          <w:b w:val="0"/>
          <w:color w:val="555555"/>
          <w:sz w:val="18"/>
        </w:rPr>
        <w:t>사람의 시작 명령을 뺀 에이전트 간 메시지 26개 전문입니다. 저장소의 research/runs/F1/auto/r2/messages/에 같은 내용이 파일별로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  main → implementer  [T-TASK]  05:10:48 UTC  ·  1,314자 · 약 623토큰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F1(단축 URL 생성과 리다이렉트)을 구현해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읽을 문서: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설계서: docs/features/F1.md (수용 기준 AC-1~AC-23)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구현 계획: docs/plans/F1-plan.md (모듈 구조, 인터페이스, 검증 순서와 오류 문구, 화면 문구와 마크업 요점)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해석 결정: docs/plans/F1-decisions.md (D-1~D-7, 특히 D-2 공백·제어 문자 거절, D-3 Location 헤더의 비ASCII만 퍼센트 인코딩)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화면 목업: docs/plans/mockups/F1-home.html, F1-result.html, F1-error.html, F1-not-found.html (F1-index.html은 목록)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스켈레톤이 이미 있다: src/shortlink/codes.py, validation.py, storage.py, api.py, web.py는 시그니처와 docstring만 있는 스텁이고, main.py의 create_app()에는 저장소 생성·스키마 준비·라우터 등록이 연결되어 있다. 스텁을 채우고 다음을 새로 만든다: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src/shortlink/templates/: base.html, home.html(홈과 입력 오류 겸용), result.html, not_found.html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src/shortlink/static/style.css: 목업의 &lt;style&gt; 블록에서 ".mockup-note"(목업 전용)를 뺀 나머지와 같게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src/shortlink/static/copy.js: 목업 result 화면의 인라인 스크립트 동작을 그대로 옮김 (클립보드 API가 없을 때도 오류 없이)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요점: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템플릿은 목업의 마크업 구조, 클래스 이름, 문구를 그대로 따른다. 목업 전용 안내 줄(.mockup-note)과 결과 화면의 인라인 &lt;script&gt;는 실제 화면에 넣지 않는다.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Jinja2 자동 이스케이프를 유지하고 |safe, Markup은 쓰지 않는다.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고정 계약(CLAUDE.md): create_app(settings=None), Settings, 환경 변수 이름은 바꾸지 않는다. 확장만.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테스트는 test-writer가 동시에 tests/test_api.py, tests/test_web.py로 쓰고 있다. tests/는 건드리지 마라. 간단한 자체 확인은 임시 스크립트 없이 `uv run python -c ...`나 TestClient로 해도 된다(저장소 밖 경로와 저장소 안 임시 파일은 만들지 마라).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끝나기 전에 uv run ruff check src, uv run ruff format src를 실행한다.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보고는 네 정의의 보고 형식으로.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#3  main → test-writer  [T-TASK]  05:10:48 UTC  ·  1,125자 · 약 539토큰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F1(단축 URL 생성과 리다이렉트)의 수용 기준 테스트를 작성해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읽을 문서: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설계서: docs/features/F1.md (수용 기준 AC-1~AC-23)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구현 계획: docs/plans/F1-plan.md — 특히 "5. 수용 기준과 테스트 대응" 표, 3장의 오류 문구 표, 4장의 화면 고정 문구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해석 결정: docs/plans/F1-decisions.md (D-1 스킴 대소문자 무시, D-2 공백·제어 문자 422, D-3 Location의 비ASCII만 퍼센트 인코딩, D-4 422 본문 {"detail": ...}, D-5 없는 코드는 항상 404 HTML)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화면 목업: docs/plans/mockups/F1-home.html, F1-result.html, F1-error.html, F1-not-found.html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구현은 implementer가 동시에 진행 중이라 지금 src/shortlink/의 함수들은 NotImplementedError 스텁이다. 계획서의 인터페이스와 HTTP 동작 기준으로 써라(테스트가 지금 실패하는 것은 정상).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요점: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파일: tests/test_api.py(AC-1~AC-15와 D-1~D-3 확인), tests/test_web.py(AC-16~AC-23). 필요하면 conftest.py에 픽스처를 추가만 한다(기존 settings, app, client 의미 유지).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리다이렉트 검증은 리다이렉트를 따라가지 않게(follow_redirects=False) 한다.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저장 여부(AC-9, AC-19)는 settings.db_path의 links 테이블 행 수를 sqlite3로 직접 센다.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AC-14는 같은 settings로 create_app을 다시 불러 새 TestClient로 확인한다.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AC-8 경계: 정확히 2,048자 URL은 201, 2,049자는 422.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화면 문구는 목업/계획서의 고정 문구를 기준으로 하되, 마크업 공백이나 속성 순서 차이로 깨지지 않게 너무 문자열 그대로 비교하지는 마라(필요하면 정규식이나 html.parser로 확인).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끝나기 전에 uv run ruff check tests, uv run ruff format tests를 실행한다.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보고는 네 정의의 보고 형식으로.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#4  implementer → main  [R-DONE]  05:12:19 UTC  ·  2,759자 · 약 1,204토큰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완료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파일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/C:&lt;HOME&gt;/Documents/dev/agent-pipeline-lab-runs/F1-auto-r2/src/shortlink/codes.py: `generate_code`를 `secrets.choice`로 구현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.../src/shortlink/validation.py: `validate_url`을 계획의 검사 순서와 문구대로 구현(값은 바꾸지 않음). 호스트 없음 문구는 상수 `NO_HOST_MESSAGE`로 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.../src/shortlink/storage.py: `init_schema`, `create`(코드 충돌 시 재시도, 10회 실패하면 RuntimeError), `get`, `count`. 호출마다 연결을 열고 닫으며 `?` 바인딩을 씀. `created_at`은 `YYYY-MM-DDTHH:MM:SSZ`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.../src/shortlink/api.py: `POST /links` 구현. 201과 네 필드, 실패하면 422 `{"detail": ...}`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.../src/shortlink/web.py: `GET /`, `POST /`, `GET /{code}` 구현. 비ASCII 문자만 UTF-8 퍼센트 인코딩하는 `_encode_location` 추가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.../src/shortlink/templates/base.html, home.html, result.html, not_found.html: 목업의 마크업, 클래스, 문구를 따름. `.mockup-note`와 인라인 `&lt;script&gt;`는 넣지 않고 `result.html`에 `&lt;script src="/static/copy.js" defer&gt;`만 둠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.../src/shortlink/static/style.css: 목업 `&lt;style&gt;` 블록을 들여쓰기만 바꿔 옮김. `.mockup-note` 규칙과 안내 주석은 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.../src/shortlink/static/copy.js: 목업 스크립트 동작을 옮김. `navigator.clipboard`가 없거나 복사가 실패해도 오류 없이 넘어감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`main.py`, `config.py`, `pyproject.toml`은 바꾸지 않았다. 의존성도 추가하지 않았다.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구현한 수용 기준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AC-1~AC-4: `api.py`의 `create_link`와 `storage.py`의 `create`. `short_url`은 `settings.base_url`로 만들고 `url`은 받은 그대로 돌려줌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AC-5~AC-8: `validation.py`. 스킴은 대소문자를 구분하지 않고(D-1), 길이는 2,048자까지 허용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AC-9, AC-19: 검증을 통과한 뒤에만 `create`를 호출하므로 거절된 요청은 저장하지 않음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AC-10, AC-11, AC-21, AC-23: `web.py`의 `follow`. 있으면 302와 `Location`, 없으면 `not_found.html` 404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AC-12, AC-13: 요청마다 새 코드를 만들고 PRIMARY KEY 충돌 시 다시 만듦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AC-14: SQLite 파일에 저장하고 `create_app`이 `init_schema`를 부름(기존 `main.py`)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AC-15: `storage.py`의 UTC `created_at`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AC-16~AC-18, AC-20, AC-22: `home.html`, `result.html`, `base.html`. `|safe`와 `Markup`은 쓰지 않았고 `&lt;script&gt;` 입력이 `&amp;lt;script&amp;gt;`로 나옴을 직접 확인함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AC-19: `POST /` 실패 시 `home.html`을 422로 렌더링하고 `error`와 `url_value`를 넘김. 입력칸에 `aria-invalid`와 `aria-describedby`를 붙임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TestClient로 직접 확인한 것: 생성, 302 `Location`, 422 각 경우, 폼 결과·오류 화면, 404 화면, 비ASCII URL의 `Location`(`https://%EC%98%88%EC%8B%9C.com/...?a=&lt;&gt;`), `/static/style.css`와 `/static/copy.js` 200. `uv run ruff check src`는 통과했고 `uv run ruff format src`도 실행함. pytest는 돌리지 않았다(테스트 파일이 아직 없음).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계획에 없던 판단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`urlsplit`이 ValueError를 내는 URL(예: `http://[abc`)은 "호스트 없음" 문구로 422 처리: 검증 중 예외가 나면 500이 되므로. 이 경우 스킴 검사가 호스트 검사보다 먼저 일어나지 않는다. 예를 들어 `ftp://[abc`는 스킴 문구가 아니라 호스트 문구가 나온다.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API 본문이 JSON이 아니거나 객체가 아닐 때의 `detail`: 계획에 문구가 없어서 `요청 본문은 {"url": ...} 형태의 JSON 객체여야 합니다.`로 정함(D-4는 422만 정함).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폼의 `url` 값이 파일 업로드 등 문자열이 아니면 `None`으로 보고 "URL을 입력해 주세요."로 처리.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남은 문제와 질문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짝 없는 서로게이트 문자(JSON `"\ud800"` 같은 값)가 든 URL은 현재 검증을 통과한다. 그런데 SQLite에 저장할 때 UnicodeEncodeError가 나서 API가 500을 돌려줄 것으로 보인다(이 경우는 직접 실행해 보지 않음). 설계서와 D-2에 없는 규칙이라 추가하지 않았다. 필요하면 검증 규칙에 넣는 결정이 필요하다.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tests/는 건드리지 않았고, 틀렸다고 판단한 테스트는 없다.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#5  test-writer → main  [R-DONE]  05:13:28 UTC  ·  5,146자 · 약 1,748토큰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완료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AC-1~AC-23과 D-1~D-5에 대응하는 테스트를 모두 작성했습니다. 작성 중 implementer의 구현이 이미 `src/`에 들어와 있어서 `uv run pytest`를 돌렸고 89개가 모두 통과했습니다. `uv run ruff check tests`는 통과했고 `uv run ruff format tests`도 실행했습니다. 구현을 보고 테스트를 맞추지는 않았고, 설계서와 계획서 기준으로 썼습니다.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파일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&lt;HOME&gt;\Documents\dev\agent-pipeline-lab-runs\F1-auto-r2\tests\conftest.py: `count_links` 픽스처만 추가했습니다. `settings.db_path`의 `links` 테이블 행 수를 sqlite3로 직접 셉니다. 기존 `settings`, `app`, `client`는 그대로입니다.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&lt;HOME&gt;\Documents\dev\agent-pipeline-lab-runs\F1-auto-r2\tests\test_api.py: AC-1~AC-15와 D-1~D-4 테스트입니다.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&lt;HOME&gt;\Documents\dev\agent-pipeline-lab-runs\F1-auto-r2\tests\test_web.py: AC-16~AC-23과 D-5, D-7 테스트입니다. `html.parser` 기반의 작은 헬퍼로 공백과 속성 순서에 영향받지 않게 확인합니다.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수용 기준과 테스트 대응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AC-1: `test_ac1_create_returns_201_with_four_fields`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AC-2: `test_ac2_code_is_seven_alphanumeric_chars_and_short_url_uses_base_url`, `test_ac2_short_url_follows_configured_base_url`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AC-3: `test_ac3_response_url_is_exactly_the_request_url` (쿼리, 대소문자 섞인 URL, 비ASCII, `%20`을 parametrize)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AC-4: `test_ac4_http_url_is_accepted`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AC-5: `test_ac5_non_http_scheme_is_rejected` (4개 URL parametrize, 오류 문구 확인)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AC-6: `test_ac6_missing_non_string_or_empty_url_is_rejected` (`{}`, 다른 키, null, 빈 문자열, 숫자, 리스트), `test_d4_broken_or_non_object_json_body_is_422`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AC-7: `test_ac7_url_without_host_is_rejected`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AC-8: `test_ac8_url_of_exactly_2048_chars_is_accepted`, `test_ac8_url_of_2049_chars_is_rejected`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AC-9: AC-5~AC-8과 D-2 각 거절 테스트 안에서 `count_links() == 0`을 확인합니다. 추가로 `test_ac9_all_rejected_requests_leave_nothing_stored`, `test_ac9_rejection_does_not_disturb_later_creation`이 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AC-10: `test_ac10_get_code_redirects_to_original_url`, `test_ac10_redirect_keeps_ascii_characters_exactly` (모두 `follow_redirects=False`)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AC-11: `test_ac11_unknown_code_returns_404`, `test_ac11_unknown_code_is_404_even_after_other_links_exist`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AC-12: `test_ac12_same_url_twice_gives_different_codes_that_both_redirect`, `test_ac12_duplicate_urls_are_not_merged_in_storage`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AC-13: `test_ac13_hundred_consecutive_codes_are_all_distinct`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AC-14: `test_ac14_code_still_redirects_after_app_is_recreated_with_same_db`, `test_ac14_recreating_the_app_does_not_wipe_existing_links`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AC-15: `test_ac15_created_at_is_utc_iso8601_and_close_to_request_time`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AC-16: `test_ac16_home_is_html_with_form_label_input_and_submit_button`, `test_ac16_home_shows_service_name_description_and_empty_input`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AC-17: `test_ac17_valid_submission_shows_short_url_link_and_original_url`, `test_ac17_result_screen_uses_fixed_wording`, `test_ac17_form_submission_is_stored`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AC-18: `test_ac18_result_screen_has_copy_button_and_link_back_home`, `test_ac18_short_url_link_is_visible_without_javascript`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AC-19: `test_ac19_invalid_url_shows_422_error_and_keeps_input_value` (6가지 오류 유형), `test_ac19_empty_or_missing_url_field_shows_required_message`, `test_ac19_error_message_is_announced_and_linked_to_the_input`, `test_ac19_valid_submission_after_error_works`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AC-20: `test_ac20_result_screen_escapes_html_special_characters`, `test_ac20_error_screen_escapes_html_special_characters`, `test_ac20_double_quotes_cannot_break_out_of_attributes`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AC-21: `test_ac21_unknown_code_shows_404_html_with_message_and_home_link`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AC-22: `test_ac22_home_has_lang_and_viewport`, `test_ac22_result_has_lang_and_viewport`, `test_ac22_error_has_lang_and_viewport`, `test_ac22_not_found_has_lang_and_viewport`, `test_ac22_every_screen_links_the_stylesheet_and_brand_home_link`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AC-23: `test_ac23_code_from_form_result_redirects_to_original_url`, `test_ac23_form_and_api_share_the_same_store`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D-1: `test_d1_uppercase_scheme_is_accepted_and_kept_as_is`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D-2: `test_d2_whitespace_or_control_characters_are_rejected` (앞뒤 공백, 탭, 줄바꿈, CRLF, NUL, DEL, NBSP 등)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D-3: `test_d3_redirect_percent_encodes_only_non_ascii_characters`, `test_d3_redirect_keeps_existing_percent_escapes_while_encoding_non_ascii`, `test_ac10_redirect_keeps_ascii_characters_exactly`, `test_ac23_form_link_with_non_ascii_url_redirects_with_percent_encoding`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D-4: `test_d4_broken_or_non_object_json_body_is_422`, 그리고 AC-5~AC-8의 `{"detail": &lt;문구&gt;}` 비교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D-5: `test_d5_any_unknown_path_is_the_same_404_html_screen`, `test_d5_not_found_is_html_even_for_json_clients`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D-7: `test_d7_input_is_plain_text_without_browser_validation`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설계서 해석이 필요했던 부분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AC-17 "원래 URL이 보인다": 원래 URL이 링크인지는 검사하지 않았습니다. 파싱한 문서 텍스트에 URL이 들어 있는지만 봅니다(계획서의 `&lt;p class="original-url"&gt;` 마크업은 고정하지 않았습니다).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AC-18 "복사 버튼": 텍스트가 `복사`인 `&lt;button&gt;`이 정확히 하나이고, `data-copy`가 단축 URL인지까지 확인합니다. `data-copy`는 계획서 4장의 마크업 요점에서 가져왔습니다.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AC-19의 접근성 속성(`p role="alert"`, 입력칸 `aria-invalid="true"`와 `aria-describedby`): 설계서가 아니라 계획서 4장과 목업 기준입니다. `test_ac19_error_message_is_announced_and_linked_to_the_input` 한 곳에만 모아 두었습니다. 이 마크업이 바뀌면 이 테스트만 고치면 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추가한 테스트 중 수용 기준이 아니라 계획서에서 온 것들입니다. 각 파일 맨 아래의 `/static/style.css` 서빙 확인과 `/links`가 web 라우터에 가려지지 않는지 확인(계획서 2장 라우터 순서), 모든 화면의 스타일시트 링크와 브랜드 링크(계획서 4장), D-7(입력칸 `type="text"`, `required` 없음)입니다.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AC-15 시각 비교: `created_at`이 초 단위로 잘리므로 "요청 전후 ±60초 이내"로 확인합니다.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남은 문제와 질문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없음. 다만 AC-22 중 "폭 375px에서 가로 스크롤 없음"은 HTML 응답만으로 검증할 수 없어 테스트하지 않았습니다(AC 번호가 있는 항목은 `lang`과 viewport까지입니다).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#6  main → tester  [T-TASK]  05:13:42 UTC  ·  446자 · 약 192토큰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테스트를 실행하고 판정해 줘. 테스트 루프 1회차다.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설계서: docs/features/F1.md (AC-1~AC-23)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해석 결정: docs/plans/F1-decisions.md (D-1~D-9). 설계서에 없는 동작이라도 이 결정 기록에 있으면 기준으로 삼아라.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계획: docs/plans/F1-plan.md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테스트: tests/test_api.py, tests/test_web.py, tests/conftest.py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`uv run pytest -q`로 실행하고, 실패가 있으면 각각 code_bug / test_bug / spec_ambiguous로 분류해 네 정의의 보고 형식으로 보고해 줘. 린트(`uv run ruff check src tests`)와 포맷 확인(`uv run ruff format --check src tests`) 결과도 한 줄씩 덧붙여 줘.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#7  tester → main  [R-DONE]  05:13:52 UTC  ·  193자 · 약 76토큰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PASS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요약: 통과 89 / 실패 0 / 에러 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실패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없음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린트/포맷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ruff check: All checks passed!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ruff format --check: 11 files already formatted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없음 확인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git status: 출력 없음 (변경된 파일 없음, clean)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#8  main → reviewer  [T-TASK]  05:14:11 UTC  ·  623자 · 약 291토큰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코드 리뷰 1라운드를 해 줘. 리뷰 체크포인트 커밋은 166f2b6(HEAD)이고, 기준 스냅샷 e8f75ad 이후의 F1 변경 전체가 대상이다(`git diff e8f75ad..166f2b6`).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설계서: docs/features/F1.md (AC-1~AC-23)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계획: docs/plans/F1-plan.md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해석 결정: docs/plans/F1-decisions.md (D-1~D-9). 결정 기록에 있는 동작은 설계서 위반으로 보지 말고, 결정 자체가 문제라고 판단하면 근거와 함께 지적해라.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목업: docs/plans/mockups/F1-*.html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코드: src/shortlink/ (main.py, codes.py, validation.py, storage.py, api.py, web.py, templates/, static/)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테스트: tests/ (현재 89개 모두 통과)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고정 계약: CLAUDE.md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참고로 implementer가 남긴 질문이 하나 있다: 짝 없는 서로게이트 문자(JSON "\ud800")가 든 URL이 검증을 통과해 저장 시 500이 날 수 있다는 것. 이것도 판단에 포함해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네 정의의 보고 형식(R-번호, 심각도)으로 보고해 줘.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#9  main → qa  [T-TASK]  05:14:11 UTC  ·  560자 · 약 299토큰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QA 1라운드를 해 줘. 리뷰 체크포인트 커밋은 166f2b6(HEAD)이다.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서버를 실제로 띄워 설계서 docs/features/F1.md의 AC-1~AC-23을 모두 HTTP 요청으로 검증해 줘. 해석 결정 docs/plans/F1-decisions.md(D-1~D-9)에 적힌 동작도 기준으로 삼는다(예: 공백이 든 URL 422, Location의 비ASCII만 퍼센트 인코딩, 없는 코드는 항상 404 HTML). 화면은 홈 → 폼 제출(성공/실패) → 결과 링크 → 리다이렉트 흐름으로 확인하고, HTML의 문구·링크·오류 표시를 목업(docs/plans/mockups/F1-home.html, F1-result.html, F1-error.html, F1-not-found.html)과 비교해 줘. /static/style.css, /static/copy.js가 제공되는지도 확인해라.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AC-14는 같은 DB 파일로 서버를 재시작한 뒤 이전 코드로 리다이렉트되는지로 확인한다. 끝나면 서버를 반드시 종료하고 포트가 비었는지 확인해라. 네 정의의 보고 형식(Q-번호)으로 보고해 줘.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#10  main → security  [T-TASK]  05:14:11 UTC  ·  599자 · 약 296토큰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보안 점검 1라운드를 해 줘. 리뷰 체크포인트 커밋은 166f2b6(HEAD)이고, 기준 스냅샷 e8f75ad 이후 변경 전체가 대상이다(`git diff e8f75ad..166f2b6`).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설계서: docs/features/F1.md (F1 범위: 생성, 검증, 리다이렉트, 웹 화면. 인증·요청 수 제한은 F3 범위 밖)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해석 결정: docs/plans/F1-decisions.md (D-2 공백·제어 문자 거절, D-3 Location 헤더의 비ASCII 퍼센트 인코딩 등)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코드: src/shortlink/ (validation.py, storage.py, api.py, web.py, templates/, static/copy.js)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특히 봐 줄 것: 스킴 검증 우회(대소문자, 앞쪽 공백/제어 문자, 유니코드), Location 헤더 주입, SQL 바인딩, 템플릿 XSS(속성값 포함, data-copy, href), 오류 응답의 내부 정보 노출, 짝 없는 서로게이트 문자 같은 입력으로 인한 500, bandit 결과. 범위 밖(F3)인 rate limit은 minor 제안으로만 적어라.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네 정의의 보고 형식(S-번호)으로 보고해 줘.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#11  reviewer → main  [R-FINDINGS]  05:16:22 UTC  ·  4,531자 · 약 2,245토큰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지적 4건 (blocker 0, major 1, minor 3)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검토 범위는 `git diff e8f75ad..166f2b6` 전체(src, templates, static, tests, plan/decisions/mockups)입니다. 규칙에 따라 읽기만 했고, 서버 실행이나 pytest/ruff 실행은 하지 않았습니다. 이전 판단의 근거는 코드를 읽어서 얻었고, 설치된 Starlette 소스도 함께 읽었습니다.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AC-1~AC-23은 코드와 테스트 모두 빠짐없이 대응합니다. 고정 계약도 지켰습니다. `create_app` 시그니처는 그대로이고, 스키마 준비와 라우터 등록이 이 함수 안에서 끝납니다. `Settings`는 바뀌지 않았고, conftest에는 `count_links` 픽스처만 추가되었습니다. 템플릿 4개는 목업 4개와 마크업 구조, 클래스 이름, 문구, `&lt;title&gt;`이 일치하고, style.css는 목업 `&lt;style&gt;` 블록에서 목업 전용 부분을 뺀 것과 같습니다. `|safe`와 `Markup`은 쓰지 않았고 자동 이스케이프가 켜져 있습니다. D-1~D-9 결정에는 문제가 없다고 봅니다. D-2(공백·제어 문자 거절)와 D-3(비ASCII만 퍼센트 인코딩)은 Location 헤더 안전성 측면에서 근거가 타당합니다.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지적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R-1 [major] 짝 없는 서로게이트가 든 URL이 검증을 통과해 POST /links가 500을 냄 (implementer 질문에 대한 판단)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src/shortlink/validation.py:37-48, src/shortlink/api.py:24·33, src/shortlink/storage.py:53-56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문제: 질문에 적힌 문제가 실제로 생깁니다. `{"url": "https://example.com/\ud800"}`처럼 JSON 이스케이프로 보내도 되고, 본문에 UTF-8로 인코딩된 서로게이트 바이트 `ED A0 80`을 그대로 넣어도 됩니다. 두 경우 모두 `request.json()`이 짝 없는 서로게이트가 든 `str`를 돌려줍니다. Starlette는 `json.loads(body)`를 호출하고, 표준 `json.loads`는 bytes를 `'surrogatepass'`로 디코딩합니다. 이 문자는 `isspace()`가 아니고 `ord &gt;= 0x20`이라서 D-2 검사에 걸리지 않습니다. `urlsplit`과 `hostname`도 예외 없이 통과합니다. 그 결과 `repository.create()`에서 sqlite3가 파라미터를 UTF-8로 바꾸다 `UnicodeEncodeError`를 내고, 아무도 잡지 않아 500이 됩니다. 커밋 전에 실패하므로 저장은 되지 않습니다. 폼 경로(`POST /`)는 영향이 없습니다. Starlette formparsers.py:115의 `unquote_plus`가 기본값 `errors='replace'`로 U+FFFD로 바꾸기 때문입니다.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근거: 클라이언트 입력만으로 미처리 예외와 500을 일으킬 수 있습니다. 이런 문자열은 UTF-8로 저장할 수 없으니 "URL은 받은 그대로 저장"도 지킬 수 없습니다. 거절하는 수밖에 없고, D-4의 방침에 맞추면 잘못된 입력은 422여야 합니다. 설계서의 거절 목록에는 없는 경우이므로 결정 기록도 필요합니다.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`validate_url`의 D-2 검사 근처에서 서로게이트(U+D800~U+DFFF)를 거절하고 422를 돌려주세요. 예를 들면 `try: value.encode("utf-8") except UnicodeEncodeError: raise URLValidationError(...)`입니다. 문구는 기존 "URL에 공백이나 제어 문자를 넣을 수 없습니다."를 다시 쓰거나 "URL에 사용할 수 없는 문자가 있습니다." 같은 새 문구를 정하면 됩니다. `validate_url` 안에 두어야 API와 폼이 같은 규칙을 씁니다. `docs/plans/F1-decisions.md`에 D-10으로 기록하고, test_api.py에 테스트 두 개를 추가해 주세요. 하나는 `content=b'{"url": "https://example.com/\\ud800"}'`를 보내 422와 행 수 0을 확인하고, 다른 하나는 원시 바이트 `\xed\xa0\x80`을 넣은 경우를 확인합니다.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R-2 [minor] async 핸들러 안에서 동기 sqlite3 I/O를 호출함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src/shortlink/api.py:33, src/shortlink/web.py:51·62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문제: `async def` 핸들러가 `repository.create()`와 `get()`을 직접 부릅니다. 이 메서드들은 `sqlite3.connect`, INSERT, commit을 동기로 실행하므로 그동안 이벤트 루프가 멈춥니다. 디스크가 느리거나 쓰기 잠금을 기다리는 동안(sqlite 기본 timeout 5초) 다른 요청도 모두 함께 멈춥니다.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근거: FastAPI의 async 핸들러는 이벤트 루프 위에서 바로 실행됩니다. 계획서가 `async def`를 정한 이유는 `await request.json()`과 `await request.form()` 때문이었고, DB 호출을 루프에서 실행하라는 의도는 아니었습니다.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`await run_in_threadpool(repo.create, url)`처럼 감싸 주세요(`starlette.concurrency`). `follow`는 await할 것이 없으니 `def`로 바꿔도 됩니다. F1 규모에서는 당장 장애가 날 수준은 아니어서 minor로 분류했습니다.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R-3 [minor] 복사가 실패하거나 클립보드 API가 없으면 사용자에게 아무 반응이 없음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src/shortlink/static/copy.js:5-7, 13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문제: `navigator.clipboard`가 없을 때와 `writeText`가 거부됐을 때 모두 아무 일도 하지 않습니다. `navigator.clipboard`는 보안 컨텍스트에서만 제공되므로 localhost가 아닌 http 배포(`SHORTLINK_BASE_URL=http://...`)에서는 없습니다. 이런 환경에서는 버튼을 눌러도 아무 반응이 없어 사용자가 복사됐는지 알 수 없습니다.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근거: 설계서는 "복사" 버튼이 단축 URL을 클립보드에 복사한다고 정했습니다. 오류 없이 넘어가는 것은 의도된 동작(주석)이지만, 이 경우 기능 자체가 조용히 사라집니다.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실패할 때 단축 URL 링크의 텍스트를 선택해 수동 복사를 돕거나, `document.execCommand("copy")`로 대체하세요. 아니면 "복사하지 못했습니다" 같은 짧은 상태 문구를 보여 주세요. 목업은 성공 경로만 정했으므로, 문구를 추가한다면 결정 기록에 남겨 주세요.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R-4 [minor] 템플릿 디렉터리 경로가 두 곳에 정의됨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src/shortlink/main.py:25 (`TEMPLATES_DIR`, 사용되지 않음), src/shortlink/web.py:14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문제: main.py의 `TEMPLATES_DIR`는 스켈레톤에 처음부터 있던 상수인데 어디서도 쓰지 않습니다. 실제 템플릿 객체는 web.py에서 같은 경로를 다시 계산해 씁니다. 그래서 경로의 기준이 둘로 갈립니다.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근거: 나중에 경로를 바꿀 때 한쪽만 고칠 위험이 있습니다. main이 web을 import하므로 web이 main에서 가져오면 순환 import가 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경로 상수를 순환이 없는 모듈(예: 새 `shortlink/paths.py`나 `shortlink/__init__.py`)로 옮겨 main.py와 web.py가 함께 쓰게 하세요. 아니면 main.py의 상수를 쓰지 않는 상수라고 주석으로 밝혀 두세요. main.py는 고정 계약 파일이지만 상수를 옮기는 것은 확장 범위에 들어갑니다.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이전 지적 확인 (2라운드부터)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해당 없음 (1라운드)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관련 파일: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&lt;HOME&gt;\Documents\dev\agent-pipeline-lab-runs\F1-auto-r2\src\shortlink\validation.py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&lt;HOME&gt;\Documents\dev\agent-pipeline-lab-runs\F1-auto-r2\src\shortlink\api.py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&lt;HOME&gt;\Documents\dev\agent-pipeline-lab-runs\F1-auto-r2\src\shortlink\storage.py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&lt;HOME&gt;\Documents\dev\agent-pipeline-lab-runs\F1-auto-r2\src\shortlink\web.py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&lt;HOME&gt;\Documents\dev\agent-pipeline-lab-runs\F1-auto-r2\src\shortlink\main.py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&lt;HOME&gt;\Documents\dev\agent-pipeline-lab-runs\F1-auto-r2\src\shortlink\static\copy.js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&lt;HOME&gt;\Documents\dev\agent-pipeline-lab-runs\F1-auto-r2\docs\plans\F1-decisions.md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#12  security → main  [R-FINDINGS]  05:17:12 UTC  ·  5,509자 · 약 2,703토큰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지적 5건 (blocker 0, major 1, minor 4)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대상은 `git diff e8f75ad..166f2b6`입니다(src/shortlink/ 전체와 템플릿, static/copy.js). 원격에서 악용할 수 있는 취약점(blocker)은 찾지 못했습니다. bandit은 `uv run bandit -r src -q`로 실행하면 Windows 애플리케이션 제어 정책(os error 4551)이 실행 파일을 차단합니다. 그래서 `uv run python -m bandit -r src -q`로 돌렸고, 출력 없이 exit 0으로 지적이 없었습니다. 직접 확인할 때는 scratchpad의 스크립트에서 TestClient를 썼고, 저장소 파일은 하나도 수정하지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지적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S-1 [major] 짝 없는 서로게이트 문자가 검증을 통과해 500 발생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C:&lt;HOME&gt;/Documents/dev/agent-pipeline-lab-runs/F1-auto-r2/src/shortlink/validation.py:37 (검증 누락), C:&lt;HOME&gt;/Documents/dev/agent-pipeline-lab-runs/F1-auto-r2/src/shortlink/storage.py:53 (예외 발생 지점), C:&lt;HOME&gt;/Documents/dev/agent-pipeline-lab-runs/F1-auto-r2/src/shortlink/api.py:30-33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취약점: JSON 이스케이프 `\ud800`은 `json.loads`를 거치면 짝 없는 서로게이트가 됩니다. `validate_url`은 이 문자를 거르지 않습니다. 그 뒤 sqlite3가 INSERT하면서 UTF-8로 인코딩하다가 `UnicodeEncodeError: surrogates not allowed`를 냅니다. 이 예외는 처리되지 않습니다. 확인 결과 `{"url": "http://a.com/\ud800"}`와 `{"url": "http://\ud800.com/"}` 모두 500이었습니다. 저장된 행은 0건이고, 응답 본문은 일반적인 "Internal Server Error"뿐이라 내부 정보는 나가지 않습니다. 같은 값이 다른 경로로 저장되더라도 `web.py:22`의 `quote(char)`와 JSONResponse 인코딩에서 다시 500이 납니다. 웹 폼에서는 재현되지 않았습니다. urlencoded 값은 대체 문자(U+FFFD)로, multipart 값은 latin-1로 대체 디코딩되기 때문입니다.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공격 시나리오: 인증 없이 누구나 이 요청 하나로 500을 반복해서 일으킬 수 있습니다. 오류 로그와 모니터링을 오염시킬 수 있고, D-8이 막으려던 "검증 중 예외로 500"과 같은 종류의 구멍입니다. 데이터가 오염되거나 정보가 새지는 않습니다.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`validate_url`에서 `value.encode("utf-8")`을 시도하고, `UnicodeEncodeError`가 나면 422로 거절합니다(예: "URL에 쓸 수 없는 문자가 있습니다."). 또는 문자 검사 루프에 `0xD800 &lt;= ord(char) &lt;= 0xDFFF` 조건을 더합니다. API와 웹 양쪽의 회귀 테스트도 추가합니다.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S-2 [minor] 깊게 중첩된 JSON 본문이 RecursionError로 500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C:&lt;HOME&gt;/Documents/dev/agent-pipeline-lab-runs/F1-auto-r2/src/shortlink/api.py:23-26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취약점: `request.json()`이 `[`를 20만 개 이어 붙인 본문이나 `{"a":`를 반복한 본문을 받으면 `RecursionError`를 냅니다. `RecursionError`는 `ValueError`의 하위 클래스가 아니어서 `except ValueError`에 잡히지 않고 500이 됩니다. 응답은 일반 500이라 정보 노출은 없습니다.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공격 시나리오: 인증 없이 작은 본문으로 500을 반복해서 일으킬 수 있습니다. 서버가 죽지는 않습니다.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`except (ValueError, RecursionError)`로 바꿔 D-9 문구와 함께 422로 돌려줍니다. 장기적으로는 본문 크기 상한(S-4)과 함께 다룹니다.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S-3 [minor] C1 제어 문자와 유니코드 서식 문자(양방향 제어 등)를 허용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C:&lt;HOME&gt;/Documents/dev/agent-pipeline-lab-runs/F1-auto-r2/src/shortlink/validation.py:37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취약점: D-2는 U+0000~U+001F, U+007F, `isspace()`만 막습니다. 그래서 U+0080~U+009F(U+0085는 isspace라 거절됨), U+202E(RLO), U+200B(경로 안), U+00AD(소프트 하이픈) 같은 Cc/Cf 문자가 통과합니다. `Location` 헤더에서는 퍼센트 인코딩되므로(예: `%C2%9B`) 헤더 주입은 생기지 않습니다. 문제는 결과 화면(`result.html:15`)과 API 응답의 `url`에 이 문자들이 그대로 표시된다는 점입니다.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공격 시나리오: 공격자가 RLO 같은 양방향 제어 문자로 "원래 URL" 표시를 뒤집어 다른 목적지처럼 보이게 하고, 그 단축 URL을 공유해 피싱에 씁니다. 공격자가 자기 입력만 꾸밀 수 있어서 영향은 작습니다.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`unicodedata.category(char)`가 `Cc`, `Cf`, `Cs`이면 거절합니다. 이 규칙으로 S-1도 함께 막을 수 있습니다. 결정 기록(D-2)에 범위를 더해 둡니다.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S-4 [minor] 생성 요청 수 제한과 본문 크기 제한이 없음 (F3 범위, 제안만)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C:&lt;HOME&gt;/Documents/dev/agent-pipeline-lab-runs/F1-auto-r2/src/shortlink/api.py:24, C:&lt;HOME&gt;/Documents/dev/agent-pipeline-lab-runs/F1-auto-r2/src/shortlink/web.py:38, C:&lt;HOME&gt;/Documents/dev/agent-pipeline-lab-runs/F1-auto-r2/src/shortlink/storage.py:42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취약점: `POST /links`와 `POST /`는 인증도 요청 수 제한도 없습니다. `request.json()`은 길이와 상관없이 본문 전체를 메모리에 읽습니다. URL 2,048자 제한도 글자 수 기준이라, 비ASCII 문자는 `Location`에서 최대 약 24KB까지 늘어날 수 있습니다(4바이트 문자 하나가 12자가 됨). 이러면 일부 프록시의 헤더 한도를 넘을 수 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공격 시나리오: 대량 생성으로 SQLite 파일이 무한정 커지거나, 거대한 본문으로 메모리를 소비하게 할 수 있습니다. 피싱 목적지를 대량으로 단축하는 데 쓰일 수도 있습니다(오픈 리다이렉트는 단축 서비스의 본래 기능이라 결함으로 보지 않습니다).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F3에서 IP나 키별 rate limit을 둡니다. 그 전이라도 리버스 프록시나 미들웨어로 요청 본문 크기 상한(예: 16KB)을 거는 것을 검토합니다.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S-5 [minor] 보안 응답 헤더 없음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C:&lt;HOME&gt;/Documents/dev/agent-pipeline-lab-runs/F1-auto-r2/src/shortlink/main.py:29-40, C:&lt;HOME&gt;/Documents/dev/agent-pipeline-lab-runs/F1-auto-r2/src/shortlink/templates/base.html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취약점: HTML 응답에 `Content-Security-Policy`, `X-Content-Type-Options: nosniff`, `frame-ancestors`(또는 `X-Frame-Options`)가 없습니다. 지금은 XSS 경로가 없으므로 방어를 겹겹이 두자는 제안입니다.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공격 시나리오: 나중에 템플릿 실수로 XSS가 생겼을 때 막아 줄 장치가 없습니다. 폼 화면을 iframe에 넣는 클릭재킹도 가능합니다(영향은 작음).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인라인 스크립트가 없고 copy.js가 외부 파일이므로 `default-src 'self'; frame-ancestors 'none'` 수준의 CSP를 쉽게 적용할 수 있습니다. 응답 헤더를 붙이는 미들웨어를 하나 추가하면 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문제 없음으로 확인한 항목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스킴 우회: `JaVaScRiPt:`, 앞쪽 `\x00`·공백·탭, `\ufeff`·`\u200b` 접두, `https\u200b://`, 전각 `ｈｔｔｐｓ`, `java\tscript:`는 모두 422였습니다. 브라우저가 상대 경로나 스킴 상대 경로로 해석할 수 있는 `http:\\evil.com`, `http:/\evil.com`, `https:evil.com`, `http://@`, `http://:80`, `http://[abc`도 모두 422였습니다. 참고로 `http://evil.com\@good.com`은 통과합니다. 파이썬은 호스트를 good.com으로, 브라우저는 evil.com으로 해석합니다. 지금은 호스트 허용 목록이 없어 영향이 없지만, 나중에 도메인 차단 목록을 도입한다면 이 파서 차이를 반드시 고려해야 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Location 헤더 주입: CR, LF, 제어 문자는 검증 단계에서 거절됩니다. `%0d%0a` 같은 퍼센트 인코딩된 형태는 ASCII 그대로 나가므로 주입이 되지 않습니다. 비ASCII는 D-3대로 인코딩됩니다(`/한글` → `/%ED%95%9C%EA%B8%80`).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SQL: storage.py의 모든 쿼리가 `?` 바인딩을 씁니다. `/' OR '1'='1`, `/a%00b`, `/%FF`, `/%ED%A0%80`은 모두 404였습니다.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XSS: Starlette `Jinja2Templates`가 `select_autoescape()`를 써서 .html 템플릿은 자동 이스케이프가 켜져 있습니다. `|safe`나 `Markup`은 쓰지 않습니다. 오류 화면의 `value="..."`와 결과 화면의 원래 URL에서 `"`, `'`, `&lt;`가 이스케이프되는 것을 확인했습니다. `href`와 `data-copy`에는 운영자 설정에서 온 `short_url`만 들어가고, 사용자 URL은 텍스트로만 표시됩니다. copy.js는 `textContent`만 쓰고 `innerHTML`은 쓰지 않습니다.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정보 노출: 코드 충돌 한도 초과(RuntimeError)를 포함한 500 응답은 본문이 `text/plain` "Internal Server Error"뿐이라 traceback이 나가지 않습니다. `/static/../main.py`는 404였습니다. FastAPI 기본 `/docs`와 `/openapi.json`이 열려 있지만 노출되는 스키마가 최소 수준이라 따로 지적하지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코드 생성: `secrets.choice`로 62^7 공간에서 만들어 예측하기 어렵습니다.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인증과 다른 사용자 링크 조작: F1 범위 밖(F3)이라 점검하지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이전 지적 확인 (2라운드부터)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해당 없음 (1라운드)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#13  qa → main  [R-FINDINGS]  05:17:43 UTC  ·  5,104자 · 약 2,073토큰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지적 3건 (blocker 0, major 1, minor 2)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서버는 정상 기동했고(임시 DB, 포트 8765), AC-1~AC-23이 모두 통과했습니다. 종료 확인: 8765 포트에 LISTEN 소켓이 없고 TIME_WAIT 항목만 남았습니다. 저장소 파일은 수정하지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수용 기준 검증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수용 기준 | 요청 | 기대 | 실제 | 판정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|---|---|---|---|---|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 | POST /links {"url":"https://example.com/path?q=1"} | 201, code/short_url/url/created_at | 201, 4개 필드 모두 있음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AC-2 | 위 응답과 추가 응답 확인 | 7자 영숫자, short_url=base_url/code | `DQqlMrx`, `http://127.0.0.1:8765/DQqlMrx`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AC-3 | 위 응답의 url | 요청 URL과 동일 | 동일. `HTTPS://Example.com/A`, `a%20b#frag`, 비ASCII, `&lt;&gt;"` 모두 글자 그대로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AC-4 | http://example.com | 201 | 201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AC-5 | ftp:, javascript:, data:, mailto: | 422 | 모두 422 ("http:// 또는 https://로 시작하는 URL만 줄일 수 있습니다.")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AC-6 | {}, {"url":123}, {"url":""}, null | 422 | 422 (문구 "URL을 입력해 주세요." / "URL은 문자열이어야 합니다.")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AC-7 | https:// | 422 | 422 ("URL에 호스트(도메인)가 없습니다.")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AC-8 | 2048자 / 2049자 | 201 / 422 | 201 / 422 ("URL은 2,048자를 넘을 수 없습니다.")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AC-9 | 거절 요청 후 DB 확인 (API ftp, API 숫자, 폼 javascript:) | 행 수 불변 | links 행 수 117 -&gt; 117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AC-10 | GET /{code} | 302, Location=원래 URL | 302, `location: https://dup.example/`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AC-11 | GET /nope123 | 404 | 404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AC-12 | 같은 URL 2회 | 다른 코드, 둘 다 리다이렉트 | `mavwieF`, `zevSTtq`, 둘 다 302 -&gt; https://dup.example/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AC-13 | 100회 연속 생성 | 모두 다른 코드 | 고유 코드 100개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AC-14 | 같은 DB로 서버 재시작 후 이전 코드 GET | 302 | 재시작 후 3개 코드(`mavwieF`, `bpZGxnB`, `0GHZTPZ`) 모두 302와 올바른 Location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AC-15 | created_at | UTC ISO 8601, 1분 이내 | `2026-10-29T05:14:34Z` (서버 date 헤더와 동일)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AC-16 | GET / | 200 text/html, form post "/", label+name=url, "줄이기" | 모두 충족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AC-17 | 폼 POST https://example.com/a?x=1&amp;y=2 | 200, href=단축 URL, 원래 URL 표시 | 200, `&lt;a class="short-url" href="http://127.0.0.1:8765/0GHZTPZ"&gt;`, 원래 URL 표시 (`&amp;amp;`로 이스케이프)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AC-18 | 결과 화면 | "복사" 버튼, `/`로 가는 "다른 URL 줄이기" | `button.copy-button data-copy=...` "복사", `&lt;a href="/"&gt;다른 URL 줄이기&lt;/a&gt;`, `/static/copy.js` 로드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AC-19 | 폼 POST ftp://..., 빈 값, https://, 앞 공백 URL | 422 HTML, 오류 문구, 값 유지, 미저장 | 422, `&lt;p class="error" role="alert"&gt;`, `value="ftp://files.example.com/report.pdf"` 유지, 행 수 불변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AC-20 | `&lt;script&gt;alert(1)&lt;/script&gt;` 등 | 이스케이프 | 오류 화면 `value="&amp;lt;script&amp;gt;..."`, 결과 화면 `&amp;lt;script&amp;gt;`. 서버가 넣은 `&lt;script src="/static/copy.js"&gt;` 외에 원문 태그 없음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AC-21 | GET /nope123 | 404 HTML, 안내 문구, 홈 링크 | 404 text/html, "링크를 찾을 수 없습니다", `&lt;a href="/"&gt;홈으로 가기&lt;/a&gt;`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AC-22 | 4개 화면 | html lang="ko", viewport | 4개 화면 모두 있음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AC-23 | 폼으로 만든 코드 `0GHZTPZ` | 302 | 302 -&gt; https://example.com/a?x=1&amp;y=2 (재시작 후에도 동일)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D-1 | HTTPS://Example.com/A | 허용, 그대로 저장 | 201, Location도 동일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D-2 | 공백, 탭 계열, \r\n, NUL, DEL, U+00A0, U+0085, U+2028, 앞 공백 | 422 | 모두 422 ("URL에 공백이나 제어 문자를 넣을 수 없습니다.")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D-3 | `https://예시.com/경로?q=한글`, `https://a.com/😀&lt;&gt;"` | 응답은 원문, Location은 비ASCII만 인코딩 | 응답 원문 그대로. Location `https://%EC%98%88%EC%8B%9C.com/%EA%B2%BD%EB%A1%9C?q=%ED%95%9C%EA%B8%80`, `https://a.com/%F0%9F%98%80&lt;&gt;"` 이고 ASCII 문자는 그대로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D-4/D-9 | 깨진 JSON, 배열 본문, form-urlencoded로 /links | 422 + detail | 422 + 한국어 detail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D-5 | /nope123, /abcdefg, /favicon.ico, Accept: application/json | 항상 404 HTML | 404 text/html | 통과 (아래 Q-2 예외 있음)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D-8 | http://[abc | 422 호스트 문구 | 422 "URL에 호스트(도메인)가 없습니다."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정적 파일 | /static/style.css, /static/copy.js | 200 | 200, text/css / text/javascript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목업 비교 | 홈, 결과, 오류, 404 | 문구, 구조, 링크 일치 | 제목, 설명, 라벨, 플레이스홀더, 오류 `p.error#url-error role=alert`, `aria-invalid`, `aria-describedby`, 404 문구까지 일치. 목업 전용 note는 제외되어 있고 style은 `/static/style.css`로 분리됨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지적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Q-1 [major] 짝 없는 서로게이트 문자가 든 URL에서 500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재현: `POST /links`, 본문 `{"url":"https://a.com/\ud800"}` (유효한 JSON 이스케이프)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기대: 422 거절 (D-4, 설계서 검증 규칙). 서버 오류가 나면 안 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실제: `500 Internal Server Error` (본문 "Internal Server Error"). 서버 로그에 `storage.py create`에서 `UnicodeEncodeError: 'utf-8' codec can't encode character '\ud800'`가 남았습니다. 행은 저장되지 않았습니다(행 수 117 유지). 같은 문자를 폼으로 보내는 경우는 확인하지 못했습니다(폼 입력은 UTF-8로 디코딩되어 서로게이트가 들어오기 어려움).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검증 단계에서 `url.encode("utf-8")` 실패(UnicodeEncodeError)나 서로게이트 범위(U+D800~U+DFFF) 문자를 거절합니다. 문구는 D-2의 "공백이나 제어 문자" 또는 새 문구를 쓰면 되고, 결정 기록에 추가하길 권합니다.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Q-2 [minor] 슬래시가 든 경로의 404가 JSON으로 나옴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재현: `curl -i http://127.0.0.1:8765/a/b`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기대: D-5 "코드 형식이 아닌 경로도 같은 404 화면" (404 HTML)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실제: `404 Not Found`, `content-type: application/json` (FastAPI 기본 `{"detail":"Not Found"}`). `/nope123`, `/favicon.ico`는 HTML 404입니다.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전역 404 예외 핸들러로 모든 미일치 경로에 HTML 404를 돌려줍니다.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Q-3 [minor] 끝에 슬래시가 붙은 경로가 307로 리다이렉트됨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재현: `curl -i http://127.0.0.1:8765/nope/`, `curl -i http://127.0.0.1:8765/bpZGxnB/`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기대: 없는 코드는 404 HTML (D-5). 존재하는 코드의 `/code/`는 설계서에 규정이 없습니다.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실제: `307 Temporary Redirect`, `location: http://127.0.0.1:8765/nope`. 없는 코드를 먼저 307로 보낸 뒤 404를 돌려줍니다. 참고로 `HEAD /{code}`는 405입니다. 설계서 범위 밖이라 지적하지 않고 기록만 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`redirect_slashes=False`로 바꿔 `/nope/`가 바로 404 HTML이 되게 합니다. 의도한 동작이면 결정 기록에 남겨 주세요.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이전 지적 확인 (2라운드부터)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해당 없음 (1라운드)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참고: 서버 로그의 traceback은 Q-1 재현 한 건뿐입니다. 사용한 임시 DB는 `/tmp/tmp.6uqi5Upe1M/qa.db`(Git Bash 경로)입니다.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#14  main → implementer  [T-FIX]  05:18:12 UTC  ·  805자 · 약 393토큰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리뷰 1라운드 major 1건을 고쳐 줘. reviewer R-1, security S-1, qa Q-1이 같은 문제를 지적했다.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문제: POST /links에 {"url": "https://example.com/\ud800"}처럼 짝 없는 서로게이트가 든 URL을 보내면 validate_url을 통과하고, storage.create의 sqlite3 INSERT에서 UnicodeEncodeError가 나서 500이 된다. 본문에 UTF-8 서로게이트 바이트(\xed\xa0\x80)를 그대로 넣어도 json.loads가 surrogatepass로 디코딩해 같은 결과가 나온다.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결정(docs/plans/F1-decisions.md D-10, 계획서 3장 검사 순서 표 4-1 행): URL에 서로게이트 문자(U+D800~U+DFFF)가 하나라도 있으면 URLValidationError로 거절, 문구는 정확히 `URL에 쓸 수 없는 문자가 있습니다.`. 검사 위치는 D-2 공백·제어 문자 검사 바로 다음, 스킴 검사 전. validate_url 안에 두어 API와 폼이 같은 규칙을 쓰게 한다. 다른 Cc/Cf 문자 거절(S-3)이나 그 밖의 minor 지적은 이번에 반영하지 않는다.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tests/는 test-writer가 동시에 회귀 테스트를 추가하니 건드리지 마라. 끝나면 ruff check/format 하고, 직접 TestClient로 두 경우(JSON 이스케이프, 원시 바이트)가 422인지 확인한 뒤 보고 형식으로 보고해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Address this before completing your current task.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#15  main → test-writer  [T-FIX]  05:18:15 UTC  ·  674자 · 약 306토큰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리뷰 1라운드 결과로 새 결정 D-10이 생겼다. 회귀 테스트를 tests/test_api.py에 추가해 줘(implementer가 동시에 src를 고치는 중이다).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D-10(docs/plans/F1-decisions.md, 계획서 3장 표 4-1 행): URL에 서로게이트 문자(U+D800~U+DFFF)가 있으면 422, 본문 {"detail": "URL에 쓸 수 없는 문자가 있습니다."}, 저장 행 수 0.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추가할 테스트: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1. JSON 이스케이프: content=b'{"url": "https://example.com/\\ud800"}' (headers content-type application/json) → 422, detail 문구, count_links()==0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2. 원시 바이트: 본문에 UTF-8 인코딩된 서로게이트 바이트 b'\xed\xa0\x80'을 그대로 넣은 경우 → 422, 행 수 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3. 호스트 부분의 서로게이트(예: "http://\ud800.com/")도 422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(가능하면 parametrize로 묶어도 된다.) 폼 경로는 서로게이트가 U+FFFD로 바뀌어 재현되지 않으니 테스트하지 않아도 된다.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ruff check/format tests 후 보고 형식으로 보고해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Address this before completing your current task.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#16  implementer → main  [R-DONE]  05:18:32 UTC  ·  940자 · 약 486토큰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완료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파일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&lt;HOME&gt;\Documents\dev\agent-pipeline-lab-runs\F1-auto-r2\src\shortlink\validation.py: `validate_url`에 서로게이트 검사를 추가함. U+D800~U+DFFF 문자가 하나라도 있으면 `URLValidationError("URL에 쓸 수 없는 문자가 있습니다.")`를 낸다. 위치는 공백·제어 문자 검사 바로 다음, `urlsplit`과 스킴 검사 앞이다. 함수 docstring의 검사 순서도 갱신함.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그 밖의 파일은 바꾸지 않았다. 검사가 `validate_url` 안에 있어서 API와 폼이 같은 규칙을 쓴다.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구현한 수용 기준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이번 수정은 R-1/S-1/Q-1 지적(D-10, 계획서 표 4-1행)에 대한 것이다. AC-9(거절된 요청은 저장하지 않음)와 AC-19를 서로게이트 입력에도 지키게 됨: `validation.py`.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TestClient로 직접 확인한 결과: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JSON 이스케이프 `"\ud800"`를 보내면 422이고 `detail`은 `URL에 쓸 수 없는 문자가 있습니다.`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원시 UTF-8 서로게이트 바이트 `\xed\xa0\x80`를 본문에 넣어도 422이고 같은 문구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정상 비ASCII URL(`https://예시.com/😀`, 이모지는 정상적인 비BMP 문자)은 여전히 201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두 거절 뒤 저장소의 링크 수는 정상 요청 1건뿐이라 거절 요청은 저장되지 않음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`uv run ruff check src`는 통과했고 `uv run ruff format src`는 변경 없음. pytest는 돌리지 않았다(tests/는 건드리지 않음).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계획에 없던 판단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없음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남은 문제와 질문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없음. S-3(다른 Cc/Cf 문자 거절)과 그 밖의 minor 지적은 지시대로 반영하지 않았다.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#17  test-writer → main  [R-DONE]  05:18:45 UTC  ·  1,264자 · 약 618토큰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완료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D-10 회귀 테스트를 `tests/test_api.py`에 추가했습니다. `uv run ruff check tests`와 `uv run ruff format tests`를 실행했고 둘 다 문제 없습니다. 전체 `uv run pytest`는 96개 통과입니다. 이 실행은 implementer의 `src/shortlink/validation.py` 수정이 이미 들어간 상태에서 한 것입니다.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파일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&lt;HOME&gt;\Documents\dev\agent-pipeline-lab-runs\F1-auto-r2\tests\test_api.py: D-10 테스트 3개(케이스 7개)를 추가했습니다. 위치는 `test_d2_...`와 `test_ac9_all_rejected_...` 사이입니다.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이전 보고의 다른 파일(`conftest.py`, `test_web.py`)은 이번에 바꾸지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수용 기준과 테스트 대응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D-10 JSON 이스케이프 서로게이트: `test_d10_json_escaped_surrogate_is_rejected`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케이스 4개: `\ud800`이 경로에 있는 경우, 낮은 서로게이트 `\udfff`, 호스트 부분(`http://\ud800.com/`), 스킴 앞.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모두 422, 본문 `{"detail": "URL에 쓸 수 없는 문자가 있습니다."}`, `count_links() == 0`을 확인합니다.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D-10 원시 바이트: `test_d10_raw_surrogate_bytes_are_rejected`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케이스 2개: 경로와 호스트에 `b'\xed\xa0\x80'`을 그대로 넣습니다.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- 422, `detail`이 문자열, 행 수 0을 확인합니다.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추가로 `test_d10_valid_surrogate_pair_escape_is_still_accepted`를 넣었습니다. `\ud83d\ude00`은 짝이 맞는 이스케이프라서 한 글자(U+1F600)이고, 201로 생성되어 `url`이 그대로 돌아오는지 확인합니다. 과잉 거절을 막는 회귀 테스트입니다.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설계서 해석이 필요했던 부분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원시 바이트 케이스는 `detail` 문구를 고정하지 않았습니다. 본문이 UTF-8로 디코딩되지 않으면 "깨진 JSON"(D-4)으로 처리될 수도 있고 D-10 문구로 처리될 수도 있는데, 결정 문서가 어느 쪽인지 정하지 않았기 때문입니다. 422와 행 수 0만 요구합니다.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폼 경로 테스트는 요청하신 대로 넣지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남은 문제와 질문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없음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#18  main → tester  [T-RERUN]  05:18:50 UTC  ·  271자 · 약 110토큰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리뷰 1라운드 수정 후 테스트를 다시 실행해 줘. 변경: src/shortlink/validation.py에 서로게이트 문자 거절 추가(결정 D-10, docs/plans/F1-decisions.md), tests/test_api.py에 D-10 테스트 추가. 이전과 같이 uv run pytest -q, ruff check, ruff format --check 결과를 보고 형식으로 알려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Address this before completing your current task.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#19  tester → main  [R-DONE]  05:19:01 UTC  ·  412자 · 약 172토큰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PASS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요약: 통과 96 / 실패 0 / 에러 0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실패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없음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린트/포맷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ruff check: All checks passed!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ruff format --check: 11 files already formatted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변경 없음 확인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git status: 아래 5개 파일이 수정된 상태로 나옴. 이 파일들은 내가 바꾼 것이 아니고, 이번 수정에서 코디네이터나 다른 역할이 바꾼 것으로 보임. 나는 어떤 파일도 수정하지 않았음.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docs/plans/F1-decisions.md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docs/plans/F1-plan.md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docs/plans/mockups/F1-index.html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src/shortlink/validation.py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tests/test_api.py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#20  main → reviewer  [T-REREVIEW]  05:19:16 UTC  ·  399자 · 약 210토큰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코드 리뷰 2라운드다. 직전 리뷰 체크포인트는 166f2b6, 이번 체크포인트는 36183ce(HEAD)이다. 두 가지만 봐 줘: ① R-1(서로게이트 500)이 해결됐는지 ② `git diff 166f2b6..36183ce`(validation.py 서로게이트 검사, test_api.py D-10 테스트, 결정 D-10 기록, 계획서 표 4-1 행, 목업 index 문구 추가)에 새 문제가 있는지. R-2~R-4 minor는 이번 라운드에서 반영하지 않기로 했으니 다시 보고하지 않아도 된다(이전 지적 확인 칸에 "미반영(minor)"로 적으면 충분). 테스트는 96개 모두 통과한다. 보고 형식은 이전과 같다.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Address this before completing your current task.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#21  main → qa  [T-REREVIEW]  05:19:18 UTC  ·  469자 · 약 238토큰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QA 2라운드다. 직전 리뷰 체크포인트는 166f2b6, 이번은 36183ce(HEAD). 변경분은 `git diff 166f2b6..36183ce --stat`로 확인해라(서로게이트 거절 D-10 추가). 서버를 새 임시 DB로 다시 띄워 ① Q-1이 해결됐는지(POST /links {"url":"https://a.com/\ud800"} 및 원시 바이트 \xed\xa0\x80 → 422, detail "URL에 쓸 수 없는 문자가 있습니다.", 미저장) ② 변경과 관련된 동작(정상 비ASCII/이모지 URL은 여전히 201과 리다이렉트, 기존 검증 문구 유지)만 다시 확인해 줘. Q-2, Q-3 minor는 반영하지 않기로 했으니 "미반영(minor)"로만 적어라. 끝나면 서버 종료와 포트 해제를 확인하고 이전 형식으로 보고해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Address this before completing your current task.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#22  main → security  [T-REREVIEW]  05:19:21 UTC  ·  285자 · 약 140토큰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 보안 점검 2라운드다. 직전 리뷰 체크포인트는 166f2b6, 이번은 36183ce(HEAD). ① S-1(서로게이트 500)이 해결됐는지 ② `git diff 166f2b6..36183ce`(validation.py의 서로게이트 거절, 결정 D-10)에 새 취약점이나 우회가 있는지만 봐 줘. S-2~S-5 minor는 이번에 반영하지 않기로 했으니 "미반영(minor)"로만 적어라. 이전 형식으로 보고해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Address this before completing your current task.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#23  reviewer → main  [R-FINDINGS]  05:19:38 UTC  ·  1,848자 · 약 832토큰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지적 1건 (blocker 0, major 0, minor 1)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R-1은 해결되었습니다. 이번 변경분(`git diff 166f2b6..36183ce`)에서는 minor 1건만 나왔습니다. 규칙대로 읽기 전용으로만 확인했고, 테스트(96개 통과)는 다시 돌리지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지적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### R-5 [minor] 원시 서로게이트 바이트 테스트가 오류 문구를 확인하지 않음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위치: tests/test_api.py `test_d10_raw_surrogate_bytes_are_rejected` (추가된 블록의 두 번째 테스트)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문제: 이 테스트는 `isinstance(response.json()["detail"], str)`만 확인합니다. 같은 파일의 JSON 이스케이프 테스트와 D-2 테스트는 `== {"detail": MSG_...}`로 문구까지 맞춰 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근거: 표준 `json.loads(bytes)`는 `'surrogatepass'`로 디코딩합니다. 그래서 `\xed\xa0\x80`도 `\ud800`이 든 `str`이 되고, `validate_url`의 D-10 검사에 걸려 `URL에 쓸 수 없는 문자가 있습니다.`가 나와야 합니다. 그런데 지금 단언으로는 다른 경로로 422가 나도 통과합니다. 예를 들어 Starlette가 디코딩 방식을 바꿔 본문 형식 오류(D-9 문구)가 나오는 경우입니다. 그러면 D-10 경로가 실제로 검증되지 않습니다.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수정 제안: `assert response.json() == {"detail": MSG_SURROGATE}`로 강화하세요. 일부러 느슨하게 둔 것이라면 이유를 주석으로 남겨 주세요.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이전 지적 확인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R-1: 해결.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src/shortlink/validation.py에 D-2 검사 바로 다음, `urlsplit` 앞에 `any(0xD800 &lt;= ord(char) &lt;= 0xDFFF ...)` 검사가 들어가 422를 돌려줍니다.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`validate_url`에 있으므로 API와 폼이 같은 규칙을 씁니다.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테스트가 다루는 경우: JSON 이스케이프(상위·하위 서로게이트, 호스트 위치, 스킴 앞), 원시 UTF-8 바이트, 정상 서로게이트 쌍 `\ud83d\ude00` 허용. 원시 바이트 테스트의 단언이 약한 점은 R-5로 따로 적었습니다.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문서: 결정 D-10(docs/plans/F1-decisions.md), 계획서 검사 순서 표 4-1 행(docs/plans/F1-plan.md), 목업 목록 문구(docs/plans/mockups/F1-index.html)가 같은 문구와 같은 순서로 맞습니다.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D-10 결정 자체도 타당하다고 봅니다. 그대로 저장할 수 없는 값이라 거절이 유일한 선택입니다.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R-2: 미반영(minor)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R-3: 미반영(minor)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R-4: 미반영(minor)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관련 파일: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&lt;HOME&gt;\Documents\dev\agent-pipeline-lab-runs\F1-auto-r2\src\shortlink\validation.py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&lt;HOME&gt;\Documents\dev\agent-pipeline-lab-runs\F1-auto-r2\tests\test_api.py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&lt;HOME&gt;\Documents\dev\agent-pipeline-lab-runs\F1-auto-r2\docs\plans\F1-decisions.md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&lt;HOME&gt;\Documents\dev\agent-pipeline-lab-runs\F1-auto-r2\docs\plans\F1-plan.md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&lt;HOME&gt;\Documents\dev\agent-pipeline-lab-runs\F1-auto-r2\docs\plans\mockups\F1-index.html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#24  qa → main  [R-FINDINGS]  05:19:56 UTC  ·  1,720자 · 약 830토큰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지적 0건 (blocker 0, major 0, minor 0). 반영하지 않기로 한 Q-2, Q-3 minor 2건은 "미반영(minor)"로 남습니다.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서버는 36183ce(HEAD)로 새 임시 DB에 띄웠습니다. 종료 후 8765 포트에 LISTEN 소켓이 없습니다(0건 확인). 저장소 파일은 수정하지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수용 기준 검증 (변경분 관련만)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항목 | 요청 | 기대 | 실제 | 판정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|---|---|---|---|---|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D-10 / Q-1 | POST /links `{"url":"https://a.com/\ud800"}` | 422, "URL에 쓸 수 없는 문자가 있습니다." | 422, 같은 문구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D-10 / Q-1 | POST /links `\udc00x` (낮은 서로게이트) | 422 | 422, 같은 문구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D-10 / Q-1 | 원시 바이트 `\xed\xa0\x80`가 든 JSON 본문 | 422, 같은 문구 | 422, 같은 문구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미저장 | 위 3건과 이전 거절 요청 후 DB 행 수 | 서로게이트 요청분은 저장 안 됨 | 최종 행 수 5. 성공 요청 5건(폼 이모지 1, 폼 원시 바이트 1, JSON 정상 3)과 일치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정상 비ASCII/이모지 | `https://예시.com/경로?q=한글😀` | 201, 원문 그대로 | 201, url 원문 그대로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정상 서로게이트 쌍 | JSON `😀` (이모지 😀) | 201 | 201, url `https://a.com/😀`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리다이렉트 | 위 비ASCII 코드 GET | 302, 비ASCII만 퍼센트 인코딩 | `location: https://%EC%98%88%EC%8B%9C.com/%EA%B2%BD%EB%A1%9C?q=%ED%95%9C%EA%B8%80%F0%9F%98%80`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폼 이모지 | POST / `url=https://a.com/😀` | 200 결과 화면 | 200, 단축 URL 링크 표시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폼 원시 바이트 | POST / `url=https%3A%2F%2Fa.com%2F%ED%A0%80` (잘못된 UTF-8) | 500이 아니면 됨 | 200 (대체 문자로 디코딩되어 저장됨). 500 아님 | 통과 (참고 사항 있음)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기존 문구 유지 | ftp:, 빈 문자열, `https://`, 공백 포함, 숫자 | 기존 문구 | 각각 "http:// 또는 https://로 시작하는 URL만…", "URL을 입력해 주세요.", "URL에 호스트(도메인)가 없습니다.", "URL에 공백이나 제어 문자를 넣을 수 없습니다.", "URL은 문자열이어야 합니다."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| 서버 로그 | traceback 개수 | 0 | 0 | 통과 |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지적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없음. 참고: 폼으로 잘못된 UTF-8 바이트를 보내면 대체 문자(U+FFFD)로 디코딩되어 그대로 201 상당으로 저장됩니다. 500은 나지 않고 설계서 위반도 아니므로 지적하지 않고 기록만 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이전 지적 확인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Q-1: 해결 — `\ud800`, `\udc00x`, 원시 바이트 `\xed\xa0\x80` 모두 422와 D-10 문구로 거절됩니다. 미저장이고 서버 로그에 traceback도 없습니다. 정상 비ASCII, 이모지, 서로게이트 쌍은 계속 201과 리다이렉트됩니다.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Q-2: 미반영(minor)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Q-3: 미반영(minor)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#25  security → main  [R-FINDINGS]  05:20:02 UTC  ·  1,626자 · 약 822토큰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지적 0건 (blocker 0, major 0, minor 0)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S-1은 해결됐습니다. 이번 변경분(`git diff 166f2b6..36183ce`)에서 새 취약점이나 우회는 찾지 못했습니다. 이 라운드는 S-1 확인과 이번 diff만 봤습니다. S-2~S-5는 지시대로 아래에 "미반영(minor)"로만 적었습니다. 따로 실행한 결과로는 `uv run python -m bandit -r src -q`가 출력 없이 exit 0이었고, `uv run pytest`는 96개가 모두 통과했습니다. bandit을 python 모듈로 실행한 이유는 1라운드와 같습니다. bandit 실행 파일을 애플리케이션 제어 정책이 차단합니다. 저장소 파일은 수정하지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지적 목록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없음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이전 지적 확인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S-1: 해결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수정 위치: C:&lt;HOME&gt;/Documents/dev/agent-pipeline-lab-runs/F1-auto-r2/src/shortlink/validation.py:40-42. D-2 공백·제어 문자 검사 다음, `urlsplit`과 스킴 검사 전에 서로게이트(U+D800~U+DFFF) 검사가 들어갔습니다.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확인한 입력: HEAD 36183ce에서 API로 보냈습니다.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  - 경로의 짝 없는 high(`\ud800`), 경로의 짝 없는 low(`\udfff`), 순서가 뒤집힌 쌍(`\ude00\ud83d`), 끝에 붙은 high(`\udbff`), 호스트 안의 서로게이트, 스킴 앞의 서로게이트: 모두 422 "URL에 쓸 수 없는 문자가 있습니다."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  - 서로게이트와 `\u0000`을 함께 넣은 경우: 앞선 D-2 검사에서 422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저장된 행: 거절된 요청은 하나도 저장되지 않았습니다(count는 정상 요청 1건뿐).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회귀 없음: 정상적인 서로게이트 쌍 `\ud83d\ude00`은 `json.loads`가 U+1F600 한 글자로 합치므로 201이 나고, 리다이렉트도 `Location: http://a.com/%F0%9F%98%80`으로 정상입니다.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웹 폼: `%ED%A0%80`은 Starlette가 U+FFFD로 바꿔 디코딩하므로 처음부터 서로게이트가 들어오지 않습니다(200). 500은 없습니다.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 - 우회 가능성: 파이썬 `str`가 UTF-8로 인코딩하지 못하는 경우는 서로게이트 코드 포인트뿐이므로, 이 검사로 S-1 경로는 모두 막힙니다. `web.py`의 `quote()`와 JSONResponse 인코딩도 같은 원인이라 함께 막혔습니다.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S-2: 미반영(minor). 깊게 중첩된 JSON이 RecursionError로 500을 내는 문제로, C:&lt;HOME&gt;/Documents/dev/agent-pipeline-lab-runs/F1-auto-r2/src/shortlink/api.py:23-26은 바뀌지 않았습니다.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S-3: 미반영(minor). D-10의 "범위"에 기록만 됐습니다. C1 제어 문자와 양방향 제어 같은 Cc/Cf 범주는 여전히 허용됩니다.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S-4: 미반영(minor). rate limit과 본문 크기 제한은 F3 범위입니다.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S-5: 미반영(minor). 보안 응답 헤더(CSP, nosniff, frame-ancestors)가 아직 없습니다.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#26  main → doc-keeper  [T-TASK]  05:20:48 UTC  ·  797자 · 약 364토큰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F1(단축 URL 생성과 리다이렉트) 구현이 끝났다. 서비스 문서와 CHANGELOG를 갱신하고 기능 커밋 하나를 만들어 줘.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기준: 실제 코드 src/shortlink/ (api.py, web.py, validation.py, storage.py, config.py, templates/), 설계서 docs/features/F1.md, 해석 결정 docs/plans/F1-decisions.md(D-1~D-10, 검증 규칙과 오류 문구), 실행 보고서 docs/plans/F1-report.md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docs/service.md: 화면 목록과 사용 흐름(홈 / 결과 / 입력 오류 / 찾을 수 없음), API(POST /links 요청·응답 예시, 422 예시와 오류 문구 목록, GET /{code} 302/404), 환경 변수(SHORTLINK_DB_PATH, SHORTLINK_BASE_URL와 기본값), 서버 실행 명령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CHANGELOG.md: F1 항목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그 다음 `git add -A --sparse`로 남은 변경(실행 보고서 docs/plans/F1-report.md 포함)을 모두 담아 커밋한다. 메시지 첫 줄은 `F1: &lt;한 줄 요약&gt;`, 빈 줄, 변경 요점 목록. 체크포인트 커밋은 3개(d829929, 166f2b6, 36183ce)였다고 적어라. 커밋 메시지 맨 끝에 빈 줄 다음 `Co-Authored-By: Claude Opus 5.5 &lt;noreply@anthropic.com&gt;`을 붙여라.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git push, 브랜치 변경, 이력 수정은 하지 않는다.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보고는 네 정의의 보고 형식으로.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9412"/>
      </w:tblGrid>
      <w:tr>
        <w:tc>
          <w:tcPr>
            <w:tcW w:type="dxa" w:w="9411"/>
            <w:shd w:val="clear" w:color="auto" w:fill="F4F4F2"/>
          </w:tcPr>
          <w:p>
            <w:pPr>
              <w:spacing w:after="60"/>
            </w:pPr>
            <w:r>
              <w:rPr>
                <w:rFonts w:ascii="Consolas" w:hAnsi="Consolas" w:cs="Consolas" w:eastAsia="Malgun Gothic"/>
                <w:b/>
                <w:color w:val="2A5A9E"/>
                <w:sz w:val="16"/>
              </w:rPr>
              <w:t>#27  doc-keeper → main  [R-DONE]  05:21:39 UTC  ·  794자 · 약 395토큰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결과: 완료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갱신한 문서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docs/service.md: 서버 실행과 환경 변수(기본값), 화면 목록과 사용 흐름, URL 검증 규칙, API(POST /links 요청·201·422 예시, 422 오류 문구 전체 목록, GET /{code} 302·404), 저장 방식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CHANGELOG.md: F1 항목 신규 작성 (추가 기능, 범위 밖 항목)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docs/plans/F1-report.md: 실행 보고서를 커밋에 포함 (파일 자체는 수정하지 않음)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커밋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- 1ac3fb8 F1: 단축 URL 생성 API, 리다이렉트, 웹 화면 구현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포함된 파일 수: 3 (CHANGELOG.md, docs/plans/F1-report.md, docs/service.md)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메시지 본문에 체크포인트 커밋 3개(d829929, 166f2b6, 36183ce) 기록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## 확인 필요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커밋 맨 끝 Co-Authored-By 줄은 지시받은 `Claude Opus 5.5`가 아니라 `Claude Haiku 5.5 &lt;noreply@anthropic.com&gt;`으로 적었다. 실제 실행 모델이 Haiku 5.5이고 하네스 지시도 Haiku 5.5였기 때문이다. Opus로 바꿔야 하면 알려 달라. 이력 수정 금지 조건 때문에 직접 고치지 않았다.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`git add -A --sparse`는 실행했고 경고만 있었다(CRLF 변환 안내). 작업 폴더는 sparse 상태가 아니라는 메시지가 나왔지만 스테이징과 커밋은 정상이다.</w:t>
            </w:r>
          </w:p>
          <w:p>
            <w:pPr>
              <w:spacing w:after="0" w:line="252" w:lineRule="auto"/>
            </w:pPr>
            <w:r>
              <w:rPr>
                <w:rFonts w:ascii="Consolas" w:hAnsi="Consolas" w:cs="Consolas" w:eastAsia="Malgun Gothic"/>
                <w:color w:val="1A1A1A"/>
                <w:sz w:val="16"/>
              </w:rPr>
              <w:t>- git push는 하지 않았다. 브랜치는 그대로 run/F1-auto-r2다.</w:t>
            </w:r>
          </w:p>
        </w:tc>
      </w:tr>
    </w:tbl>
    <w:p>
      <w:pPr>
        <w:spacing w:after="40"/>
      </w:pPr>
    </w:p>
    <w:p>
      <w:pPr>
        <w:pStyle w:val="Heading1"/>
      </w:pPr>
      <w:r>
        <w:t>부록 B. 자료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8" w:type="dxa"/>
          <w:left w:w="68" w:type="dxa"/>
          <w:bottom w:w="68" w:type="dxa"/>
          <w:right w:w="68" w:type="dxa"/>
        </w:tblCellMar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515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자료</w:t>
            </w:r>
          </w:p>
        </w:tc>
        <w:tc>
          <w:tcPr>
            <w:tcW w:type="dxa" w:w="5896"/>
            <w:shd w:val="clear" w:color="auto" w:fill="E8EEF6"/>
          </w:tcPr>
          <w:p>
            <w:pPr>
              <w:keepNext/>
              <w:spacing w:after="0"/>
            </w:pPr>
            <w:r>
              <w:rPr>
                <w:rFonts w:ascii="Malgun Gothic" w:hAnsi="Malgun Gothic" w:cs="Malgun Gothic" w:eastAsia="Malgun Gothic"/>
                <w:b/>
                <w:sz w:val="18"/>
              </w:rPr>
              <w:t>위치 (github.com/dpcivl/agent-pipeline-lab)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파이프라인 설계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docs/00-pipeline-design.md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역할 정의 (서브에이전트 시스템 프롬프트)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.claude/agents/*.md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파이프라인 진행 절차 (메인 세션 지침)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.claude/skills/run-feature/SKILL.md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실행별 메시지 원문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research/runs/F*/&lt;모드&gt;/r*/messages/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실행별 토큰·비용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같은 폴더의 usage.csv, agents.csv, summary.md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실행별 산출물 (계획, 보고서, 목업, 문서)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같은 폴더의 artifacts/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고정 비용 측정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research/runs/P2/results.md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기능별 비교</w:t>
            </w:r>
          </w:p>
        </w:tc>
        <w:tc>
          <w:tcPr>
            <w:tcW w:type="dxa" w:w="5896"/>
          </w:tcPr>
          <w:p>
            <w:pPr>
              <w:spacing w:after="0" w:line="264" w:lineRule="auto"/>
            </w:pPr>
            <w:r>
              <w:rPr>
                <w:rFonts w:ascii="Malgun Gothic" w:hAnsi="Malgun Gothic" w:cs="Malgun Gothic" w:eastAsia="Malgun Gothic"/>
                <w:b w:val="0"/>
                <w:sz w:val="18"/>
              </w:rPr>
              <w:t>research/runs/F1/compare.md, research/runs/F2/compare.md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algun Gothic" w:hAnsi="Malgun Gothic" w:cs="Malgun Gothic" w:eastAsia="Malgun Gothic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Malgun Gothic" w:hAnsi="Malgun Gothic" w:cs="Malgun Gothic" w:eastAsia="Malgun Gothic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Malgun Gothic" w:hAnsi="Malgun Gothic" w:cs="Malgun Gothic" w:eastAsia="Malgun Gothic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Malgun Gothic" w:hAnsi="Malgun Gothic" w:cs="Malgun Gothic" w:eastAsia="Malgun Gothic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="Malgun Gothic" w:hAnsi="Malgun Gothic" w:cs="Malgun Gothic" w:eastAsia="Malgun Gothic"/>
      <w:b/>
      <w:color w:val="1A1A1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 w:cs="Malgun Gothic" w:eastAsia="Malgun Gothic"/>
      <w:color w:val="1A1A1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 w:cs="Malgun Gothic" w:eastAsia="Malgun Gothic"/>
      <w:color w:val="1A1A1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 w:cs="Malgun Gothic" w:eastAsia="Malgun Gothic"/>
      <w:color w:val="1A1A1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